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56ACE" w14:textId="77777777" w:rsidR="0015419D" w:rsidRPr="00F86525" w:rsidRDefault="00000000">
      <w:pPr>
        <w:jc w:val="center"/>
        <w:rPr>
          <w:color w:val="000000" w:themeColor="text1"/>
        </w:rPr>
      </w:pPr>
      <w:r w:rsidRPr="00F86525">
        <w:rPr>
          <w:b/>
          <w:color w:val="000000" w:themeColor="text1"/>
          <w:sz w:val="48"/>
        </w:rPr>
        <w:t>COST REPORT</w:t>
      </w:r>
    </w:p>
    <w:p w14:paraId="326F507B" w14:textId="78763CC3" w:rsidR="0015419D" w:rsidRPr="00F86525" w:rsidRDefault="00000000">
      <w:pPr>
        <w:jc w:val="center"/>
        <w:rPr>
          <w:color w:val="000000" w:themeColor="text1"/>
        </w:rPr>
      </w:pPr>
      <w:r w:rsidRPr="00F86525">
        <w:rPr>
          <w:i/>
          <w:color w:val="000000" w:themeColor="text1"/>
          <w:sz w:val="24"/>
        </w:rPr>
        <w:t xml:space="preserve">Project </w:t>
      </w:r>
      <w:proofErr w:type="gramStart"/>
      <w:r w:rsidRPr="00F86525">
        <w:rPr>
          <w:i/>
          <w:color w:val="000000" w:themeColor="text1"/>
          <w:sz w:val="24"/>
        </w:rPr>
        <w:t>12  Deploy</w:t>
      </w:r>
      <w:proofErr w:type="gramEnd"/>
      <w:r w:rsidRPr="00F86525">
        <w:rPr>
          <w:i/>
          <w:color w:val="000000" w:themeColor="text1"/>
          <w:sz w:val="24"/>
        </w:rPr>
        <w:t xml:space="preserve"> in the Cloud, Read the Bill</w:t>
      </w:r>
      <w:r w:rsidRPr="00F86525">
        <w:rPr>
          <w:i/>
          <w:color w:val="000000" w:themeColor="text1"/>
          <w:sz w:val="24"/>
        </w:rPr>
        <w:br/>
        <w:t>Grace &amp; Mercy Relief  Donor Thank-You Letter Assistant</w:t>
      </w:r>
    </w:p>
    <w:p w14:paraId="31977CD5" w14:textId="3246D03C" w:rsidR="00F86525" w:rsidRDefault="00000000" w:rsidP="00F86525">
      <w:pPr>
        <w:ind w:left="2880" w:firstLine="720"/>
        <w:rPr>
          <w:color w:val="000000" w:themeColor="text1"/>
          <w:sz w:val="20"/>
        </w:rPr>
      </w:pPr>
      <w:r w:rsidRPr="00F86525">
        <w:rPr>
          <w:color w:val="000000" w:themeColor="text1"/>
          <w:sz w:val="20"/>
        </w:rPr>
        <w:t xml:space="preserve">Name: </w:t>
      </w:r>
      <w:r w:rsidR="00F86525">
        <w:rPr>
          <w:color w:val="000000" w:themeColor="text1"/>
          <w:sz w:val="20"/>
        </w:rPr>
        <w:t xml:space="preserve">Sareena </w:t>
      </w:r>
      <w:proofErr w:type="spellStart"/>
      <w:r w:rsidR="00F86525">
        <w:rPr>
          <w:color w:val="000000" w:themeColor="text1"/>
          <w:sz w:val="20"/>
        </w:rPr>
        <w:t>Challuri</w:t>
      </w:r>
      <w:proofErr w:type="spellEnd"/>
    </w:p>
    <w:p w14:paraId="0F98B5E4" w14:textId="6454CBC5" w:rsidR="0015419D" w:rsidRPr="00F86525" w:rsidRDefault="00F86525">
      <w:pPr>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Date: 07/30/2026</w:t>
      </w:r>
    </w:p>
    <w:p w14:paraId="7AB3A150" w14:textId="77777777" w:rsidR="0015419D" w:rsidRPr="00F86525" w:rsidRDefault="00000000">
      <w:pPr>
        <w:pStyle w:val="Heading1"/>
        <w:rPr>
          <w:color w:val="000000" w:themeColor="text1"/>
        </w:rPr>
      </w:pPr>
      <w:r w:rsidRPr="00F86525">
        <w:rPr>
          <w:color w:val="000000" w:themeColor="text1"/>
        </w:rPr>
        <w:t>Short Summary</w:t>
      </w:r>
    </w:p>
    <w:p w14:paraId="58406116" w14:textId="77777777" w:rsidR="0015419D" w:rsidRPr="00F86525" w:rsidRDefault="00000000">
      <w:pPr>
        <w:spacing w:after="120"/>
        <w:rPr>
          <w:color w:val="000000" w:themeColor="text1"/>
        </w:rPr>
      </w:pPr>
      <w:r w:rsidRPr="00F86525">
        <w:rPr>
          <w:color w:val="000000" w:themeColor="text1"/>
        </w:rPr>
        <w:t>I built an AI assistant that writes thank-you letters to donors. I set up cost tracking before I ran it, guessed what it would cost, ran it 40 times, and then compared my guess to what really happened.</w:t>
      </w:r>
    </w:p>
    <w:p w14:paraId="38D97FE7" w14:textId="77777777" w:rsidR="0015419D" w:rsidRPr="00F86525" w:rsidRDefault="00000000">
      <w:pPr>
        <w:spacing w:after="120"/>
        <w:rPr>
          <w:color w:val="000000" w:themeColor="text1"/>
        </w:rPr>
      </w:pPr>
      <w:r w:rsidRPr="00F86525">
        <w:rPr>
          <w:color w:val="000000" w:themeColor="text1"/>
        </w:rPr>
        <w:t>My guess was wrong. The real cost was about double what I predicted. Section 7 explains why.</w:t>
      </w:r>
    </w:p>
    <w:tbl>
      <w:tblPr>
        <w:tblStyle w:val="TableGrid"/>
        <w:tblW w:w="0" w:type="auto"/>
        <w:tblLook w:val="04A0" w:firstRow="1" w:lastRow="0" w:firstColumn="1" w:lastColumn="0" w:noHBand="0" w:noVBand="1"/>
      </w:tblPr>
      <w:tblGrid>
        <w:gridCol w:w="4896"/>
        <w:gridCol w:w="4608"/>
      </w:tblGrid>
      <w:tr w:rsidR="00F86525" w:rsidRPr="00F86525" w14:paraId="38DB206F" w14:textId="77777777">
        <w:tc>
          <w:tcPr>
            <w:tcW w:w="4896" w:type="dxa"/>
          </w:tcPr>
          <w:p w14:paraId="0B0CA4E0" w14:textId="77777777" w:rsidR="0015419D" w:rsidRPr="00F86525" w:rsidRDefault="00000000">
            <w:pPr>
              <w:rPr>
                <w:color w:val="000000" w:themeColor="text1"/>
              </w:rPr>
            </w:pPr>
            <w:r w:rsidRPr="00F86525">
              <w:rPr>
                <w:b/>
                <w:color w:val="000000" w:themeColor="text1"/>
                <w:sz w:val="20"/>
              </w:rPr>
              <w:t>Item</w:t>
            </w:r>
          </w:p>
        </w:tc>
        <w:tc>
          <w:tcPr>
            <w:tcW w:w="4608" w:type="dxa"/>
          </w:tcPr>
          <w:p w14:paraId="7F1DE4B0" w14:textId="77777777" w:rsidR="0015419D" w:rsidRPr="00F86525" w:rsidRDefault="00000000">
            <w:pPr>
              <w:rPr>
                <w:color w:val="000000" w:themeColor="text1"/>
              </w:rPr>
            </w:pPr>
            <w:r w:rsidRPr="00F86525">
              <w:rPr>
                <w:b/>
                <w:color w:val="000000" w:themeColor="text1"/>
                <w:sz w:val="20"/>
              </w:rPr>
              <w:t>Result</w:t>
            </w:r>
          </w:p>
        </w:tc>
      </w:tr>
      <w:tr w:rsidR="00F86525" w:rsidRPr="00F86525" w14:paraId="7976FAF9" w14:textId="77777777">
        <w:tc>
          <w:tcPr>
            <w:tcW w:w="4896" w:type="dxa"/>
          </w:tcPr>
          <w:p w14:paraId="49781CC3" w14:textId="77777777" w:rsidR="0015419D" w:rsidRPr="00F86525" w:rsidRDefault="00000000">
            <w:pPr>
              <w:rPr>
                <w:color w:val="000000" w:themeColor="text1"/>
              </w:rPr>
            </w:pPr>
            <w:r w:rsidRPr="00F86525">
              <w:rPr>
                <w:color w:val="000000" w:themeColor="text1"/>
                <w:sz w:val="20"/>
              </w:rPr>
              <w:t>Cloud provider</w:t>
            </w:r>
          </w:p>
        </w:tc>
        <w:tc>
          <w:tcPr>
            <w:tcW w:w="4608" w:type="dxa"/>
          </w:tcPr>
          <w:p w14:paraId="1FF447E6" w14:textId="77777777" w:rsidR="0015419D" w:rsidRPr="00F86525" w:rsidRDefault="00000000">
            <w:pPr>
              <w:rPr>
                <w:color w:val="000000" w:themeColor="text1"/>
              </w:rPr>
            </w:pPr>
            <w:r w:rsidRPr="00F86525">
              <w:rPr>
                <w:color w:val="000000" w:themeColor="text1"/>
                <w:sz w:val="20"/>
              </w:rPr>
              <w:t>OpenRouter (OpenAI-compatible API)</w:t>
            </w:r>
          </w:p>
        </w:tc>
      </w:tr>
      <w:tr w:rsidR="00F86525" w:rsidRPr="00F86525" w14:paraId="27FAF724" w14:textId="77777777">
        <w:tc>
          <w:tcPr>
            <w:tcW w:w="4896" w:type="dxa"/>
          </w:tcPr>
          <w:p w14:paraId="64871A0A" w14:textId="77777777" w:rsidR="0015419D" w:rsidRPr="00F86525" w:rsidRDefault="00000000">
            <w:pPr>
              <w:rPr>
                <w:color w:val="000000" w:themeColor="text1"/>
              </w:rPr>
            </w:pPr>
            <w:r w:rsidRPr="00F86525">
              <w:rPr>
                <w:color w:val="000000" w:themeColor="text1"/>
                <w:sz w:val="20"/>
              </w:rPr>
              <w:t>Model used</w:t>
            </w:r>
          </w:p>
        </w:tc>
        <w:tc>
          <w:tcPr>
            <w:tcW w:w="4608" w:type="dxa"/>
          </w:tcPr>
          <w:p w14:paraId="2DFEEDF1" w14:textId="77777777" w:rsidR="0015419D" w:rsidRPr="00F86525" w:rsidRDefault="00000000">
            <w:pPr>
              <w:rPr>
                <w:color w:val="000000" w:themeColor="text1"/>
              </w:rPr>
            </w:pPr>
            <w:r w:rsidRPr="00F86525">
              <w:rPr>
                <w:color w:val="000000" w:themeColor="text1"/>
                <w:sz w:val="20"/>
              </w:rPr>
              <w:t>openai/gpt-oss-20b:free</w:t>
            </w:r>
          </w:p>
        </w:tc>
      </w:tr>
      <w:tr w:rsidR="00F86525" w:rsidRPr="00F86525" w14:paraId="1DD91939" w14:textId="77777777">
        <w:tc>
          <w:tcPr>
            <w:tcW w:w="4896" w:type="dxa"/>
          </w:tcPr>
          <w:p w14:paraId="61E7E995" w14:textId="77777777" w:rsidR="0015419D" w:rsidRPr="00F86525" w:rsidRDefault="00000000">
            <w:pPr>
              <w:rPr>
                <w:color w:val="000000" w:themeColor="text1"/>
              </w:rPr>
            </w:pPr>
            <w:r w:rsidRPr="00F86525">
              <w:rPr>
                <w:color w:val="000000" w:themeColor="text1"/>
                <w:sz w:val="20"/>
              </w:rPr>
              <w:t>Letters written</w:t>
            </w:r>
          </w:p>
        </w:tc>
        <w:tc>
          <w:tcPr>
            <w:tcW w:w="4608" w:type="dxa"/>
          </w:tcPr>
          <w:p w14:paraId="18F8DA3D" w14:textId="77777777" w:rsidR="0015419D" w:rsidRPr="00F86525" w:rsidRDefault="00000000">
            <w:pPr>
              <w:rPr>
                <w:color w:val="000000" w:themeColor="text1"/>
              </w:rPr>
            </w:pPr>
            <w:r w:rsidRPr="00F86525">
              <w:rPr>
                <w:color w:val="000000" w:themeColor="text1"/>
                <w:sz w:val="20"/>
              </w:rPr>
              <w:t>40 (all successful, 0 failed)</w:t>
            </w:r>
          </w:p>
        </w:tc>
      </w:tr>
      <w:tr w:rsidR="00F86525" w:rsidRPr="00F86525" w14:paraId="3E4BEDF6" w14:textId="77777777">
        <w:tc>
          <w:tcPr>
            <w:tcW w:w="4896" w:type="dxa"/>
          </w:tcPr>
          <w:p w14:paraId="2CA968FD" w14:textId="77777777" w:rsidR="0015419D" w:rsidRPr="00F86525" w:rsidRDefault="00000000">
            <w:pPr>
              <w:rPr>
                <w:color w:val="000000" w:themeColor="text1"/>
              </w:rPr>
            </w:pPr>
            <w:r w:rsidRPr="00F86525">
              <w:rPr>
                <w:color w:val="000000" w:themeColor="text1"/>
                <w:sz w:val="20"/>
              </w:rPr>
              <w:t>What I predicted it would cost</w:t>
            </w:r>
          </w:p>
        </w:tc>
        <w:tc>
          <w:tcPr>
            <w:tcW w:w="4608" w:type="dxa"/>
          </w:tcPr>
          <w:p w14:paraId="7A2D7E1C" w14:textId="77777777" w:rsidR="0015419D" w:rsidRPr="00F86525" w:rsidRDefault="00000000">
            <w:pPr>
              <w:rPr>
                <w:color w:val="000000" w:themeColor="text1"/>
              </w:rPr>
            </w:pPr>
            <w:r w:rsidRPr="00F86525">
              <w:rPr>
                <w:color w:val="000000" w:themeColor="text1"/>
                <w:sz w:val="20"/>
              </w:rPr>
              <w:t>$0.0008</w:t>
            </w:r>
          </w:p>
        </w:tc>
      </w:tr>
      <w:tr w:rsidR="00F86525" w:rsidRPr="00F86525" w14:paraId="5464894B" w14:textId="77777777">
        <w:tc>
          <w:tcPr>
            <w:tcW w:w="4896" w:type="dxa"/>
          </w:tcPr>
          <w:p w14:paraId="01F4BE87" w14:textId="77777777" w:rsidR="0015419D" w:rsidRPr="00F86525" w:rsidRDefault="00000000">
            <w:pPr>
              <w:rPr>
                <w:color w:val="000000" w:themeColor="text1"/>
              </w:rPr>
            </w:pPr>
            <w:r w:rsidRPr="00F86525">
              <w:rPr>
                <w:color w:val="000000" w:themeColor="text1"/>
                <w:sz w:val="20"/>
              </w:rPr>
              <w:t xml:space="preserve">What it </w:t>
            </w:r>
            <w:proofErr w:type="gramStart"/>
            <w:r w:rsidRPr="00F86525">
              <w:rPr>
                <w:color w:val="000000" w:themeColor="text1"/>
                <w:sz w:val="20"/>
              </w:rPr>
              <w:t>actually used</w:t>
            </w:r>
            <w:proofErr w:type="gramEnd"/>
          </w:p>
        </w:tc>
        <w:tc>
          <w:tcPr>
            <w:tcW w:w="4608" w:type="dxa"/>
          </w:tcPr>
          <w:p w14:paraId="253DF173" w14:textId="77777777" w:rsidR="0015419D" w:rsidRPr="00F86525" w:rsidRDefault="00000000">
            <w:pPr>
              <w:rPr>
                <w:color w:val="000000" w:themeColor="text1"/>
              </w:rPr>
            </w:pPr>
            <w:r w:rsidRPr="00F86525">
              <w:rPr>
                <w:color w:val="000000" w:themeColor="text1"/>
                <w:sz w:val="20"/>
              </w:rPr>
              <w:t>$0.0016</w:t>
            </w:r>
          </w:p>
        </w:tc>
      </w:tr>
      <w:tr w:rsidR="00F86525" w:rsidRPr="00F86525" w14:paraId="6F18F095" w14:textId="77777777">
        <w:tc>
          <w:tcPr>
            <w:tcW w:w="4896" w:type="dxa"/>
          </w:tcPr>
          <w:p w14:paraId="2FF3DBC9" w14:textId="77777777" w:rsidR="0015419D" w:rsidRPr="00F86525" w:rsidRDefault="00000000">
            <w:pPr>
              <w:rPr>
                <w:color w:val="000000" w:themeColor="text1"/>
              </w:rPr>
            </w:pPr>
            <w:r w:rsidRPr="00F86525">
              <w:rPr>
                <w:color w:val="000000" w:themeColor="text1"/>
                <w:sz w:val="20"/>
              </w:rPr>
              <w:t>What I was really charged</w:t>
            </w:r>
          </w:p>
        </w:tc>
        <w:tc>
          <w:tcPr>
            <w:tcW w:w="4608" w:type="dxa"/>
          </w:tcPr>
          <w:p w14:paraId="39438A2F" w14:textId="77777777" w:rsidR="0015419D" w:rsidRPr="00F86525" w:rsidRDefault="00000000">
            <w:pPr>
              <w:rPr>
                <w:color w:val="000000" w:themeColor="text1"/>
              </w:rPr>
            </w:pPr>
            <w:r w:rsidRPr="00F86525">
              <w:rPr>
                <w:color w:val="000000" w:themeColor="text1"/>
                <w:sz w:val="20"/>
              </w:rPr>
              <w:t>$0.00 (free tier)</w:t>
            </w:r>
          </w:p>
        </w:tc>
      </w:tr>
      <w:tr w:rsidR="00F86525" w:rsidRPr="00F86525" w14:paraId="6319D1BF" w14:textId="77777777">
        <w:tc>
          <w:tcPr>
            <w:tcW w:w="4896" w:type="dxa"/>
          </w:tcPr>
          <w:p w14:paraId="2AD27738" w14:textId="77777777" w:rsidR="0015419D" w:rsidRPr="00F86525" w:rsidRDefault="00000000">
            <w:pPr>
              <w:rPr>
                <w:color w:val="000000" w:themeColor="text1"/>
              </w:rPr>
            </w:pPr>
            <w:r w:rsidRPr="00F86525">
              <w:rPr>
                <w:color w:val="000000" w:themeColor="text1"/>
                <w:sz w:val="20"/>
              </w:rPr>
              <w:t>How far off my guess was</w:t>
            </w:r>
          </w:p>
        </w:tc>
        <w:tc>
          <w:tcPr>
            <w:tcW w:w="4608" w:type="dxa"/>
          </w:tcPr>
          <w:p w14:paraId="6734792E" w14:textId="77777777" w:rsidR="0015419D" w:rsidRPr="00F86525" w:rsidRDefault="00000000">
            <w:pPr>
              <w:rPr>
                <w:color w:val="000000" w:themeColor="text1"/>
              </w:rPr>
            </w:pPr>
            <w:r w:rsidRPr="00F86525">
              <w:rPr>
                <w:color w:val="000000" w:themeColor="text1"/>
                <w:sz w:val="20"/>
              </w:rPr>
              <w:t>98% too low</w:t>
            </w:r>
          </w:p>
        </w:tc>
      </w:tr>
      <w:tr w:rsidR="00F86525" w:rsidRPr="00F86525" w14:paraId="244D2712" w14:textId="77777777">
        <w:tc>
          <w:tcPr>
            <w:tcW w:w="4896" w:type="dxa"/>
          </w:tcPr>
          <w:p w14:paraId="709065C6" w14:textId="77777777" w:rsidR="0015419D" w:rsidRPr="00F86525" w:rsidRDefault="00000000">
            <w:pPr>
              <w:rPr>
                <w:color w:val="000000" w:themeColor="text1"/>
              </w:rPr>
            </w:pPr>
            <w:r w:rsidRPr="00F86525">
              <w:rPr>
                <w:color w:val="000000" w:themeColor="text1"/>
                <w:sz w:val="20"/>
              </w:rPr>
              <w:t>Spending limit on the key</w:t>
            </w:r>
          </w:p>
        </w:tc>
        <w:tc>
          <w:tcPr>
            <w:tcW w:w="4608" w:type="dxa"/>
          </w:tcPr>
          <w:p w14:paraId="6E9D5184" w14:textId="77777777" w:rsidR="0015419D" w:rsidRPr="00F86525" w:rsidRDefault="00000000">
            <w:pPr>
              <w:rPr>
                <w:color w:val="000000" w:themeColor="text1"/>
              </w:rPr>
            </w:pPr>
            <w:r w:rsidRPr="00F86525">
              <w:rPr>
                <w:color w:val="000000" w:themeColor="text1"/>
                <w:sz w:val="20"/>
              </w:rPr>
              <w:t>$0.00 (cannot spend by accident)</w:t>
            </w:r>
          </w:p>
        </w:tc>
      </w:tr>
    </w:tbl>
    <w:p w14:paraId="3EE0A997" w14:textId="77777777" w:rsidR="0015419D" w:rsidRPr="00F86525" w:rsidRDefault="0015419D">
      <w:pPr>
        <w:spacing w:after="40"/>
        <w:rPr>
          <w:color w:val="000000" w:themeColor="text1"/>
        </w:rPr>
      </w:pPr>
    </w:p>
    <w:p w14:paraId="4BD6EDB5" w14:textId="03572088" w:rsidR="0015419D" w:rsidRPr="00F86525" w:rsidRDefault="00000000">
      <w:pPr>
        <w:pStyle w:val="Heading1"/>
        <w:rPr>
          <w:color w:val="000000" w:themeColor="text1"/>
        </w:rPr>
      </w:pPr>
      <w:r w:rsidRPr="00F86525">
        <w:rPr>
          <w:color w:val="000000" w:themeColor="text1"/>
        </w:rPr>
        <w:t>1. Deploy Getting It Running</w:t>
      </w:r>
    </w:p>
    <w:p w14:paraId="0F6A0928" w14:textId="77777777" w:rsidR="0015419D" w:rsidRPr="00F86525" w:rsidRDefault="00000000">
      <w:pPr>
        <w:spacing w:after="120"/>
        <w:rPr>
          <w:color w:val="000000" w:themeColor="text1"/>
        </w:rPr>
      </w:pPr>
      <w:r w:rsidRPr="00F86525">
        <w:rPr>
          <w:b/>
          <w:color w:val="000000" w:themeColor="text1"/>
        </w:rPr>
        <w:t>The assistant reads a list of donors and writes each one a short thank-you letter. The donor list is made up. No real donor information was used anywhere in this project.</w:t>
      </w:r>
    </w:p>
    <w:p w14:paraId="71EDF32F" w14:textId="77777777" w:rsidR="0015419D" w:rsidRPr="00F86525" w:rsidRDefault="00000000">
      <w:pPr>
        <w:spacing w:after="120"/>
        <w:rPr>
          <w:color w:val="000000" w:themeColor="text1"/>
        </w:rPr>
      </w:pPr>
      <w:r w:rsidRPr="00F86525">
        <w:rPr>
          <w:color w:val="000000" w:themeColor="text1"/>
        </w:rPr>
        <w:t>I wrote the code so it can talk to almost any AI provider. If we ever want to switch companies, we change three lines in a settings file. We do not rewrite the program. That matters because it stops us getting stuck with one vendor.</w:t>
      </w:r>
    </w:p>
    <w:p w14:paraId="50973FFE" w14:textId="77777777" w:rsidR="0015419D" w:rsidRPr="00F86525" w:rsidRDefault="00000000">
      <w:pPr>
        <w:pStyle w:val="Heading2"/>
        <w:rPr>
          <w:color w:val="000000" w:themeColor="text1"/>
        </w:rPr>
      </w:pPr>
      <w:r w:rsidRPr="00F86525">
        <w:rPr>
          <w:color w:val="000000" w:themeColor="text1"/>
        </w:rPr>
        <w:t>Commands I ran</w:t>
      </w:r>
    </w:p>
    <w:p w14:paraId="557EDF18"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cd project-12-cloud-administration</w:t>
      </w:r>
    </w:p>
    <w:p w14:paraId="7F41842A"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cp .env.example .env</w:t>
      </w:r>
    </w:p>
    <w:p w14:paraId="0F784768"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nano .env</w:t>
      </w:r>
    </w:p>
    <w:p w14:paraId="145815E9"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set -a &amp;&amp; source .env &amp;&amp; set +a</w:t>
      </w:r>
    </w:p>
    <w:p w14:paraId="124D36CE"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bash deploy/deploy.sh</w:t>
      </w:r>
    </w:p>
    <w:p w14:paraId="373C484A" w14:textId="77777777" w:rsidR="0015419D" w:rsidRPr="00F86525" w:rsidRDefault="00000000">
      <w:pPr>
        <w:pStyle w:val="Heading2"/>
        <w:rPr>
          <w:color w:val="000000" w:themeColor="text1"/>
        </w:rPr>
      </w:pPr>
      <w:r w:rsidRPr="00F86525">
        <w:rPr>
          <w:color w:val="000000" w:themeColor="text1"/>
        </w:rPr>
        <w:t>Output</w:t>
      </w:r>
    </w:p>
    <w:p w14:paraId="1EAE155A" w14:textId="77777777" w:rsidR="0015419D" w:rsidRDefault="00000000">
      <w:pPr>
        <w:spacing w:after="120"/>
        <w:rPr>
          <w:color w:val="000000" w:themeColor="text1"/>
        </w:rPr>
      </w:pPr>
      <w:r w:rsidRPr="00F86525">
        <w:rPr>
          <w:color w:val="000000" w:themeColor="text1"/>
        </w:rPr>
        <w:t>The deploy script installs what it needs, shows the cost tags, checks that I set up a budget, confirms my key is there without printing it, and does a free practice run.</w:t>
      </w:r>
    </w:p>
    <w:p w14:paraId="21446898" w14:textId="383C1B5C" w:rsidR="00F86525" w:rsidRPr="00F86525" w:rsidRDefault="00F86525">
      <w:pPr>
        <w:spacing w:after="120"/>
        <w:rPr>
          <w:color w:val="000000" w:themeColor="text1"/>
        </w:rPr>
      </w:pPr>
    </w:p>
    <w:p w14:paraId="6AF52616" w14:textId="77777777" w:rsidR="0015419D" w:rsidRPr="00F86525" w:rsidRDefault="0015419D">
      <w:pPr>
        <w:spacing w:after="40"/>
        <w:rPr>
          <w:color w:val="000000" w:themeColor="text1"/>
        </w:rPr>
      </w:pPr>
    </w:p>
    <w:p w14:paraId="59C31120" w14:textId="4087C66A" w:rsidR="0015419D" w:rsidRPr="00F86525" w:rsidRDefault="00000000">
      <w:pPr>
        <w:pStyle w:val="Heading1"/>
        <w:rPr>
          <w:color w:val="000000" w:themeColor="text1"/>
        </w:rPr>
      </w:pPr>
      <w:r w:rsidRPr="00F86525">
        <w:rPr>
          <w:color w:val="000000" w:themeColor="text1"/>
        </w:rPr>
        <w:t>2. Tags Labelling the Spending</w:t>
      </w:r>
    </w:p>
    <w:p w14:paraId="2B74F1A3" w14:textId="77777777" w:rsidR="0015419D" w:rsidRPr="00F86525" w:rsidRDefault="00000000">
      <w:pPr>
        <w:spacing w:after="120"/>
        <w:rPr>
          <w:color w:val="000000" w:themeColor="text1"/>
        </w:rPr>
      </w:pPr>
      <w:r w:rsidRPr="00F86525">
        <w:rPr>
          <w:color w:val="000000" w:themeColor="text1"/>
        </w:rPr>
        <w:t>Every request is labelled with three tags. Without labels, money shows up on a bill and nobody knows which project spent it. I added the labels before running anything.</w:t>
      </w:r>
    </w:p>
    <w:tbl>
      <w:tblPr>
        <w:tblStyle w:val="TableGrid"/>
        <w:tblW w:w="0" w:type="auto"/>
        <w:tblLook w:val="04A0" w:firstRow="1" w:lastRow="0" w:firstColumn="1" w:lastColumn="0" w:noHBand="0" w:noVBand="1"/>
      </w:tblPr>
      <w:tblGrid>
        <w:gridCol w:w="1728"/>
        <w:gridCol w:w="2592"/>
        <w:gridCol w:w="5184"/>
      </w:tblGrid>
      <w:tr w:rsidR="00F86525" w:rsidRPr="00F86525" w14:paraId="131FFC5B" w14:textId="77777777">
        <w:tc>
          <w:tcPr>
            <w:tcW w:w="1728" w:type="dxa"/>
          </w:tcPr>
          <w:p w14:paraId="4066BB1A" w14:textId="77777777" w:rsidR="0015419D" w:rsidRPr="00F86525" w:rsidRDefault="00000000">
            <w:pPr>
              <w:rPr>
                <w:color w:val="000000" w:themeColor="text1"/>
              </w:rPr>
            </w:pPr>
            <w:r w:rsidRPr="00F86525">
              <w:rPr>
                <w:b/>
                <w:color w:val="000000" w:themeColor="text1"/>
                <w:sz w:val="20"/>
              </w:rPr>
              <w:t>Tag</w:t>
            </w:r>
          </w:p>
        </w:tc>
        <w:tc>
          <w:tcPr>
            <w:tcW w:w="2592" w:type="dxa"/>
          </w:tcPr>
          <w:p w14:paraId="4024B9D3" w14:textId="77777777" w:rsidR="0015419D" w:rsidRPr="00F86525" w:rsidRDefault="00000000">
            <w:pPr>
              <w:rPr>
                <w:color w:val="000000" w:themeColor="text1"/>
              </w:rPr>
            </w:pPr>
            <w:r w:rsidRPr="00F86525">
              <w:rPr>
                <w:b/>
                <w:color w:val="000000" w:themeColor="text1"/>
                <w:sz w:val="20"/>
              </w:rPr>
              <w:t>Value</w:t>
            </w:r>
          </w:p>
        </w:tc>
        <w:tc>
          <w:tcPr>
            <w:tcW w:w="5184" w:type="dxa"/>
          </w:tcPr>
          <w:p w14:paraId="5BF9A446" w14:textId="77777777" w:rsidR="0015419D" w:rsidRPr="00F86525" w:rsidRDefault="00000000">
            <w:pPr>
              <w:rPr>
                <w:color w:val="000000" w:themeColor="text1"/>
              </w:rPr>
            </w:pPr>
            <w:r w:rsidRPr="00F86525">
              <w:rPr>
                <w:b/>
                <w:color w:val="000000" w:themeColor="text1"/>
                <w:sz w:val="20"/>
              </w:rPr>
              <w:t>What it answers</w:t>
            </w:r>
          </w:p>
        </w:tc>
      </w:tr>
      <w:tr w:rsidR="00F86525" w:rsidRPr="00F86525" w14:paraId="7F6BF529" w14:textId="77777777">
        <w:tc>
          <w:tcPr>
            <w:tcW w:w="1728" w:type="dxa"/>
          </w:tcPr>
          <w:p w14:paraId="4D20EA40" w14:textId="77777777" w:rsidR="0015419D" w:rsidRPr="00F86525" w:rsidRDefault="00000000">
            <w:pPr>
              <w:rPr>
                <w:color w:val="000000" w:themeColor="text1"/>
              </w:rPr>
            </w:pPr>
            <w:r w:rsidRPr="00F86525">
              <w:rPr>
                <w:color w:val="000000" w:themeColor="text1"/>
                <w:sz w:val="20"/>
              </w:rPr>
              <w:t>project</w:t>
            </w:r>
          </w:p>
        </w:tc>
        <w:tc>
          <w:tcPr>
            <w:tcW w:w="2592" w:type="dxa"/>
          </w:tcPr>
          <w:p w14:paraId="02C78620" w14:textId="77777777" w:rsidR="0015419D" w:rsidRPr="00F86525" w:rsidRDefault="00000000">
            <w:pPr>
              <w:rPr>
                <w:color w:val="000000" w:themeColor="text1"/>
              </w:rPr>
            </w:pPr>
            <w:r w:rsidRPr="00F86525">
              <w:rPr>
                <w:color w:val="000000" w:themeColor="text1"/>
                <w:sz w:val="20"/>
              </w:rPr>
              <w:t>donor-letters</w:t>
            </w:r>
          </w:p>
        </w:tc>
        <w:tc>
          <w:tcPr>
            <w:tcW w:w="5184" w:type="dxa"/>
          </w:tcPr>
          <w:p w14:paraId="3B712A2E" w14:textId="77777777" w:rsidR="0015419D" w:rsidRPr="00F86525" w:rsidRDefault="00000000">
            <w:pPr>
              <w:rPr>
                <w:color w:val="000000" w:themeColor="text1"/>
              </w:rPr>
            </w:pPr>
            <w:r w:rsidRPr="00F86525">
              <w:rPr>
                <w:color w:val="000000" w:themeColor="text1"/>
                <w:sz w:val="20"/>
              </w:rPr>
              <w:t>Which job spent the money</w:t>
            </w:r>
          </w:p>
        </w:tc>
      </w:tr>
      <w:tr w:rsidR="00F86525" w:rsidRPr="00F86525" w14:paraId="1F2714BD" w14:textId="77777777">
        <w:tc>
          <w:tcPr>
            <w:tcW w:w="1728" w:type="dxa"/>
          </w:tcPr>
          <w:p w14:paraId="6BA91D8D" w14:textId="77777777" w:rsidR="0015419D" w:rsidRPr="00F86525" w:rsidRDefault="00000000">
            <w:pPr>
              <w:rPr>
                <w:color w:val="000000" w:themeColor="text1"/>
              </w:rPr>
            </w:pPr>
            <w:r w:rsidRPr="00F86525">
              <w:rPr>
                <w:color w:val="000000" w:themeColor="text1"/>
                <w:sz w:val="20"/>
              </w:rPr>
              <w:t>env</w:t>
            </w:r>
          </w:p>
        </w:tc>
        <w:tc>
          <w:tcPr>
            <w:tcW w:w="2592" w:type="dxa"/>
          </w:tcPr>
          <w:p w14:paraId="51DFAD92" w14:textId="77777777" w:rsidR="0015419D" w:rsidRPr="00F86525" w:rsidRDefault="00000000">
            <w:pPr>
              <w:rPr>
                <w:color w:val="000000" w:themeColor="text1"/>
              </w:rPr>
            </w:pPr>
            <w:r w:rsidRPr="00F86525">
              <w:rPr>
                <w:color w:val="000000" w:themeColor="text1"/>
                <w:sz w:val="20"/>
              </w:rPr>
              <w:t>dev</w:t>
            </w:r>
          </w:p>
        </w:tc>
        <w:tc>
          <w:tcPr>
            <w:tcW w:w="5184" w:type="dxa"/>
          </w:tcPr>
          <w:p w14:paraId="0D12A3EB" w14:textId="77777777" w:rsidR="0015419D" w:rsidRPr="00F86525" w:rsidRDefault="00000000">
            <w:pPr>
              <w:rPr>
                <w:color w:val="000000" w:themeColor="text1"/>
              </w:rPr>
            </w:pPr>
            <w:r w:rsidRPr="00F86525">
              <w:rPr>
                <w:color w:val="000000" w:themeColor="text1"/>
                <w:sz w:val="20"/>
              </w:rPr>
              <w:t>Is this a test or the real thing</w:t>
            </w:r>
          </w:p>
        </w:tc>
      </w:tr>
      <w:tr w:rsidR="00F86525" w:rsidRPr="00F86525" w14:paraId="45920649" w14:textId="77777777">
        <w:tc>
          <w:tcPr>
            <w:tcW w:w="1728" w:type="dxa"/>
          </w:tcPr>
          <w:p w14:paraId="39534A23" w14:textId="77777777" w:rsidR="0015419D" w:rsidRPr="00F86525" w:rsidRDefault="00000000">
            <w:pPr>
              <w:rPr>
                <w:color w:val="000000" w:themeColor="text1"/>
              </w:rPr>
            </w:pPr>
            <w:r w:rsidRPr="00F86525">
              <w:rPr>
                <w:color w:val="000000" w:themeColor="text1"/>
                <w:sz w:val="20"/>
              </w:rPr>
              <w:t>team</w:t>
            </w:r>
          </w:p>
        </w:tc>
        <w:tc>
          <w:tcPr>
            <w:tcW w:w="2592" w:type="dxa"/>
          </w:tcPr>
          <w:p w14:paraId="4B4FF263" w14:textId="77777777" w:rsidR="0015419D" w:rsidRPr="00F86525" w:rsidRDefault="00000000">
            <w:pPr>
              <w:rPr>
                <w:color w:val="000000" w:themeColor="text1"/>
              </w:rPr>
            </w:pPr>
            <w:r w:rsidRPr="00F86525">
              <w:rPr>
                <w:color w:val="000000" w:themeColor="text1"/>
                <w:sz w:val="20"/>
              </w:rPr>
              <w:t>it-ops</w:t>
            </w:r>
          </w:p>
        </w:tc>
        <w:tc>
          <w:tcPr>
            <w:tcW w:w="5184" w:type="dxa"/>
          </w:tcPr>
          <w:p w14:paraId="5512995A" w14:textId="77777777" w:rsidR="0015419D" w:rsidRPr="00F86525" w:rsidRDefault="00000000">
            <w:pPr>
              <w:rPr>
                <w:color w:val="000000" w:themeColor="text1"/>
              </w:rPr>
            </w:pPr>
            <w:r w:rsidRPr="00F86525">
              <w:rPr>
                <w:color w:val="000000" w:themeColor="text1"/>
                <w:sz w:val="20"/>
              </w:rPr>
              <w:t>Who is responsible</w:t>
            </w:r>
          </w:p>
        </w:tc>
      </w:tr>
    </w:tbl>
    <w:p w14:paraId="0E07EA47" w14:textId="77777777" w:rsidR="0015419D" w:rsidRPr="00F86525" w:rsidRDefault="0015419D">
      <w:pPr>
        <w:spacing w:after="40"/>
        <w:rPr>
          <w:color w:val="000000" w:themeColor="text1"/>
        </w:rPr>
      </w:pPr>
    </w:p>
    <w:p w14:paraId="60B34B68" w14:textId="77777777" w:rsidR="0015419D" w:rsidRPr="00F86525" w:rsidRDefault="00000000">
      <w:pPr>
        <w:spacing w:after="120"/>
        <w:rPr>
          <w:color w:val="000000" w:themeColor="text1"/>
        </w:rPr>
      </w:pPr>
      <w:r w:rsidRPr="00F86525">
        <w:rPr>
          <w:color w:val="000000" w:themeColor="text1"/>
        </w:rPr>
        <w:t>The deploy output in section 1 shows these three tags being applied.</w:t>
      </w:r>
    </w:p>
    <w:p w14:paraId="5960B5AA" w14:textId="33D3B583" w:rsidR="0015419D" w:rsidRPr="00F86525" w:rsidRDefault="00000000">
      <w:pPr>
        <w:pStyle w:val="Heading1"/>
        <w:rPr>
          <w:color w:val="000000" w:themeColor="text1"/>
        </w:rPr>
      </w:pPr>
      <w:r w:rsidRPr="00F86525">
        <w:rPr>
          <w:color w:val="000000" w:themeColor="text1"/>
        </w:rPr>
        <w:t>3. Budget and Spending Limit Set Up First</w:t>
      </w:r>
    </w:p>
    <w:p w14:paraId="6E260F46" w14:textId="77777777" w:rsidR="0015419D" w:rsidRPr="00F86525" w:rsidRDefault="00000000">
      <w:pPr>
        <w:spacing w:after="120"/>
        <w:rPr>
          <w:color w:val="000000" w:themeColor="text1"/>
        </w:rPr>
      </w:pPr>
      <w:r w:rsidRPr="00F86525">
        <w:rPr>
          <w:color w:val="000000" w:themeColor="text1"/>
        </w:rPr>
        <w:t>The organisation was burned once before by a computer left running over a holiday weekend. The problem then was not that nobody was warned. The problem was that nothing stopped it.</w:t>
      </w:r>
    </w:p>
    <w:p w14:paraId="4524EC70" w14:textId="77777777" w:rsidR="0015419D" w:rsidRPr="00F86525" w:rsidRDefault="00000000">
      <w:pPr>
        <w:spacing w:after="120"/>
        <w:rPr>
          <w:color w:val="000000" w:themeColor="text1"/>
        </w:rPr>
      </w:pPr>
      <w:r w:rsidRPr="00F86525">
        <w:rPr>
          <w:color w:val="000000" w:themeColor="text1"/>
        </w:rPr>
        <w:t>So I set up two different things:</w:t>
      </w:r>
    </w:p>
    <w:p w14:paraId="348F4FD7" w14:textId="77777777" w:rsidR="0015419D" w:rsidRPr="00F86525" w:rsidRDefault="00000000">
      <w:pPr>
        <w:pStyle w:val="ListBullet"/>
        <w:spacing w:after="60"/>
        <w:rPr>
          <w:color w:val="000000" w:themeColor="text1"/>
        </w:rPr>
      </w:pPr>
      <w:r w:rsidRPr="00F86525">
        <w:rPr>
          <w:color w:val="000000" w:themeColor="text1"/>
        </w:rPr>
        <w:t>A budget of $25 a month. A budget only sends a warning email. It does not stop anything.</w:t>
      </w:r>
    </w:p>
    <w:p w14:paraId="78F6CC0F" w14:textId="77777777" w:rsidR="0015419D" w:rsidRPr="00F86525" w:rsidRDefault="00000000">
      <w:pPr>
        <w:pStyle w:val="ListBullet"/>
        <w:spacing w:after="60"/>
        <w:rPr>
          <w:color w:val="000000" w:themeColor="text1"/>
        </w:rPr>
      </w:pPr>
      <w:r w:rsidRPr="00F86525">
        <w:rPr>
          <w:color w:val="000000" w:themeColor="text1"/>
        </w:rPr>
        <w:t>A spending limit of $0.00 on the API key itself. This actually blocks the request. If I make a mistake, or the key gets stolen, or the code gets stuck in a loop, nothing can be charged.</w:t>
      </w:r>
    </w:p>
    <w:p w14:paraId="2EFF5D4D" w14:textId="77777777" w:rsidR="0015419D" w:rsidRPr="00F86525" w:rsidRDefault="00000000">
      <w:pPr>
        <w:spacing w:after="120"/>
        <w:rPr>
          <w:color w:val="000000" w:themeColor="text1"/>
        </w:rPr>
      </w:pPr>
      <w:r w:rsidRPr="00F86525">
        <w:rPr>
          <w:color w:val="000000" w:themeColor="text1"/>
        </w:rPr>
        <w:t>I chose $0.00 for the limit because this is a student project using free models. There is no reason for this key to ever spend money, so I made it impossible.</w:t>
      </w:r>
    </w:p>
    <w:p w14:paraId="61A6C775" w14:textId="685DC6A0" w:rsidR="0015419D" w:rsidRPr="00F86525" w:rsidRDefault="00000000" w:rsidP="00F86525">
      <w:pPr>
        <w:spacing w:after="120"/>
        <w:rPr>
          <w:color w:val="000000" w:themeColor="text1"/>
        </w:rPr>
      </w:pPr>
      <w:r w:rsidRPr="00F86525">
        <w:rPr>
          <w:color w:val="000000" w:themeColor="text1"/>
        </w:rPr>
        <w:t>The $25 budget is the number I would take to the board if we moved to the paid version. I wrote it down now, before anyone needs it, rather than after a surprise bill.</w:t>
      </w:r>
    </w:p>
    <w:p w14:paraId="563ECC36" w14:textId="77777777" w:rsidR="0015419D" w:rsidRPr="00F86525" w:rsidRDefault="00000000">
      <w:pPr>
        <w:pStyle w:val="Heading2"/>
        <w:rPr>
          <w:color w:val="000000" w:themeColor="text1"/>
        </w:rPr>
      </w:pPr>
      <w:r w:rsidRPr="00F86525">
        <w:rPr>
          <w:color w:val="000000" w:themeColor="text1"/>
        </w:rPr>
        <w:t>Proof</w:t>
      </w:r>
    </w:p>
    <w:p w14:paraId="4B2C71DC" w14:textId="049F88D0" w:rsidR="0015419D" w:rsidRPr="00F86525" w:rsidRDefault="00F86525">
      <w:pPr>
        <w:spacing w:after="40"/>
        <w:rPr>
          <w:color w:val="000000" w:themeColor="text1"/>
        </w:rPr>
      </w:pPr>
      <w:r>
        <w:rPr>
          <w:noProof/>
          <w:color w:val="000000" w:themeColor="text1"/>
        </w:rPr>
        <w:drawing>
          <wp:inline distT="0" distB="0" distL="0" distR="0" wp14:anchorId="775056D8" wp14:editId="60EA9BE6">
            <wp:extent cx="5040535" cy="2767906"/>
            <wp:effectExtent l="0" t="0" r="1905" b="1270"/>
            <wp:docPr id="36151308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13089" name="Picture 2" descr="A screenshot of a computer&#10;&#10;Description automatically generated"/>
                    <pic:cNvPicPr/>
                  </pic:nvPicPr>
                  <pic:blipFill>
                    <a:blip r:embed="rId6"/>
                    <a:stretch>
                      <a:fillRect/>
                    </a:stretch>
                  </pic:blipFill>
                  <pic:spPr>
                    <a:xfrm>
                      <a:off x="0" y="0"/>
                      <a:ext cx="5043682" cy="2769634"/>
                    </a:xfrm>
                    <a:prstGeom prst="rect">
                      <a:avLst/>
                    </a:prstGeom>
                  </pic:spPr>
                </pic:pic>
              </a:graphicData>
            </a:graphic>
          </wp:inline>
        </w:drawing>
      </w:r>
    </w:p>
    <w:p w14:paraId="0318D792" w14:textId="5BE736BC" w:rsidR="0015419D" w:rsidRPr="00F86525" w:rsidRDefault="00000000">
      <w:pPr>
        <w:pStyle w:val="Heading1"/>
        <w:rPr>
          <w:color w:val="000000" w:themeColor="text1"/>
        </w:rPr>
      </w:pPr>
      <w:r w:rsidRPr="00F86525">
        <w:rPr>
          <w:color w:val="000000" w:themeColor="text1"/>
        </w:rPr>
        <w:lastRenderedPageBreak/>
        <w:t>4. Predict My Guess, Written Down First</w:t>
      </w:r>
    </w:p>
    <w:p w14:paraId="6B12BCED" w14:textId="77777777" w:rsidR="0015419D" w:rsidRPr="00F86525" w:rsidRDefault="00000000">
      <w:pPr>
        <w:spacing w:after="120"/>
        <w:rPr>
          <w:color w:val="000000" w:themeColor="text1"/>
        </w:rPr>
      </w:pPr>
      <w:r w:rsidRPr="00F86525">
        <w:rPr>
          <w:color w:val="000000" w:themeColor="text1"/>
        </w:rPr>
        <w:t>This is the important part. I wrote my guess down before running anything, so I could not quietly change it afterwards to look good.</w:t>
      </w:r>
    </w:p>
    <w:p w14:paraId="48E6B57A" w14:textId="77777777" w:rsidR="0015419D" w:rsidRPr="00F86525" w:rsidRDefault="00000000">
      <w:pPr>
        <w:spacing w:after="120"/>
        <w:rPr>
          <w:color w:val="000000" w:themeColor="text1"/>
        </w:rPr>
      </w:pPr>
      <w:r w:rsidRPr="00F86525">
        <w:rPr>
          <w:b/>
          <w:color w:val="000000" w:themeColor="text1"/>
        </w:rPr>
        <w:t>The free model I used costs nothing. But the exact same model is also sold at a normal price. I used that price for all my maths, because that is what this work would really cost if we were paying for it.</w:t>
      </w:r>
    </w:p>
    <w:tbl>
      <w:tblPr>
        <w:tblStyle w:val="TableGrid"/>
        <w:tblW w:w="0" w:type="auto"/>
        <w:tblLook w:val="04A0" w:firstRow="1" w:lastRow="0" w:firstColumn="1" w:lastColumn="0" w:noHBand="0" w:noVBand="1"/>
      </w:tblPr>
      <w:tblGrid>
        <w:gridCol w:w="4896"/>
        <w:gridCol w:w="4608"/>
      </w:tblGrid>
      <w:tr w:rsidR="00F86525" w:rsidRPr="00F86525" w14:paraId="029B48F4" w14:textId="77777777">
        <w:tc>
          <w:tcPr>
            <w:tcW w:w="4896" w:type="dxa"/>
          </w:tcPr>
          <w:p w14:paraId="55CCF0F2" w14:textId="77777777" w:rsidR="0015419D" w:rsidRPr="00F86525" w:rsidRDefault="00000000">
            <w:pPr>
              <w:rPr>
                <w:color w:val="000000" w:themeColor="text1"/>
              </w:rPr>
            </w:pPr>
            <w:r w:rsidRPr="00F86525">
              <w:rPr>
                <w:b/>
                <w:color w:val="000000" w:themeColor="text1"/>
                <w:sz w:val="20"/>
              </w:rPr>
              <w:t>What</w:t>
            </w:r>
          </w:p>
        </w:tc>
        <w:tc>
          <w:tcPr>
            <w:tcW w:w="4608" w:type="dxa"/>
          </w:tcPr>
          <w:p w14:paraId="324455C6" w14:textId="77777777" w:rsidR="0015419D" w:rsidRPr="00F86525" w:rsidRDefault="00000000">
            <w:pPr>
              <w:rPr>
                <w:color w:val="000000" w:themeColor="text1"/>
              </w:rPr>
            </w:pPr>
            <w:r w:rsidRPr="00F86525">
              <w:rPr>
                <w:b/>
                <w:color w:val="000000" w:themeColor="text1"/>
                <w:sz w:val="20"/>
              </w:rPr>
              <w:t>Value</w:t>
            </w:r>
          </w:p>
        </w:tc>
      </w:tr>
      <w:tr w:rsidR="00F86525" w:rsidRPr="00F86525" w14:paraId="1B3A8BC1" w14:textId="77777777">
        <w:tc>
          <w:tcPr>
            <w:tcW w:w="4896" w:type="dxa"/>
          </w:tcPr>
          <w:p w14:paraId="1A4A58B6" w14:textId="77777777" w:rsidR="0015419D" w:rsidRPr="00F86525" w:rsidRDefault="00000000">
            <w:pPr>
              <w:rPr>
                <w:color w:val="000000" w:themeColor="text1"/>
              </w:rPr>
            </w:pPr>
            <w:r w:rsidRPr="00F86525">
              <w:rPr>
                <w:color w:val="000000" w:themeColor="text1"/>
                <w:sz w:val="20"/>
              </w:rPr>
              <w:t>Model I ran</w:t>
            </w:r>
          </w:p>
        </w:tc>
        <w:tc>
          <w:tcPr>
            <w:tcW w:w="4608" w:type="dxa"/>
          </w:tcPr>
          <w:p w14:paraId="313A0E12" w14:textId="77777777" w:rsidR="0015419D" w:rsidRPr="00F86525" w:rsidRDefault="00000000">
            <w:pPr>
              <w:rPr>
                <w:color w:val="000000" w:themeColor="text1"/>
              </w:rPr>
            </w:pPr>
            <w:r w:rsidRPr="00F86525">
              <w:rPr>
                <w:color w:val="000000" w:themeColor="text1"/>
                <w:sz w:val="20"/>
              </w:rPr>
              <w:t>openai/gpt-oss-20b:free  ($0.00)</w:t>
            </w:r>
          </w:p>
        </w:tc>
      </w:tr>
      <w:tr w:rsidR="00F86525" w:rsidRPr="00F86525" w14:paraId="2B1A9243" w14:textId="77777777">
        <w:tc>
          <w:tcPr>
            <w:tcW w:w="4896" w:type="dxa"/>
          </w:tcPr>
          <w:p w14:paraId="30101BF8" w14:textId="77777777" w:rsidR="0015419D" w:rsidRPr="00F86525" w:rsidRDefault="00000000">
            <w:pPr>
              <w:rPr>
                <w:color w:val="000000" w:themeColor="text1"/>
              </w:rPr>
            </w:pPr>
            <w:r w:rsidRPr="00F86525">
              <w:rPr>
                <w:color w:val="000000" w:themeColor="text1"/>
                <w:sz w:val="20"/>
              </w:rPr>
              <w:t>Same model, paid version</w:t>
            </w:r>
          </w:p>
        </w:tc>
        <w:tc>
          <w:tcPr>
            <w:tcW w:w="4608" w:type="dxa"/>
          </w:tcPr>
          <w:p w14:paraId="750DBD0D" w14:textId="77777777" w:rsidR="0015419D" w:rsidRPr="00F86525" w:rsidRDefault="00000000">
            <w:pPr>
              <w:rPr>
                <w:color w:val="000000" w:themeColor="text1"/>
              </w:rPr>
            </w:pPr>
            <w:r w:rsidRPr="00F86525">
              <w:rPr>
                <w:color w:val="000000" w:themeColor="text1"/>
                <w:sz w:val="20"/>
              </w:rPr>
              <w:t>openai/gpt-oss-20b</w:t>
            </w:r>
          </w:p>
        </w:tc>
      </w:tr>
      <w:tr w:rsidR="00F86525" w:rsidRPr="00F86525" w14:paraId="4AF2D8DA" w14:textId="77777777">
        <w:tc>
          <w:tcPr>
            <w:tcW w:w="4896" w:type="dxa"/>
          </w:tcPr>
          <w:p w14:paraId="3569D59A" w14:textId="77777777" w:rsidR="0015419D" w:rsidRPr="00F86525" w:rsidRDefault="00000000">
            <w:pPr>
              <w:rPr>
                <w:color w:val="000000" w:themeColor="text1"/>
              </w:rPr>
            </w:pPr>
            <w:r w:rsidRPr="00F86525">
              <w:rPr>
                <w:color w:val="000000" w:themeColor="text1"/>
                <w:sz w:val="20"/>
              </w:rPr>
              <w:t>Price to read the request</w:t>
            </w:r>
          </w:p>
        </w:tc>
        <w:tc>
          <w:tcPr>
            <w:tcW w:w="4608" w:type="dxa"/>
          </w:tcPr>
          <w:p w14:paraId="383456CD" w14:textId="77777777" w:rsidR="0015419D" w:rsidRPr="00F86525" w:rsidRDefault="00000000">
            <w:pPr>
              <w:rPr>
                <w:color w:val="000000" w:themeColor="text1"/>
              </w:rPr>
            </w:pPr>
            <w:r w:rsidRPr="00F86525">
              <w:rPr>
                <w:color w:val="000000" w:themeColor="text1"/>
                <w:sz w:val="20"/>
              </w:rPr>
              <w:t>$0.03 per million words-pieces</w:t>
            </w:r>
          </w:p>
        </w:tc>
      </w:tr>
      <w:tr w:rsidR="00F86525" w:rsidRPr="00F86525" w14:paraId="69958447" w14:textId="77777777">
        <w:tc>
          <w:tcPr>
            <w:tcW w:w="4896" w:type="dxa"/>
          </w:tcPr>
          <w:p w14:paraId="61760FFD" w14:textId="77777777" w:rsidR="0015419D" w:rsidRPr="00F86525" w:rsidRDefault="00000000">
            <w:pPr>
              <w:rPr>
                <w:color w:val="000000" w:themeColor="text1"/>
              </w:rPr>
            </w:pPr>
            <w:r w:rsidRPr="00F86525">
              <w:rPr>
                <w:color w:val="000000" w:themeColor="text1"/>
                <w:sz w:val="20"/>
              </w:rPr>
              <w:t>Price to write the reply</w:t>
            </w:r>
          </w:p>
        </w:tc>
        <w:tc>
          <w:tcPr>
            <w:tcW w:w="4608" w:type="dxa"/>
          </w:tcPr>
          <w:p w14:paraId="0950533A" w14:textId="77777777" w:rsidR="0015419D" w:rsidRPr="00F86525" w:rsidRDefault="00000000">
            <w:pPr>
              <w:rPr>
                <w:color w:val="000000" w:themeColor="text1"/>
              </w:rPr>
            </w:pPr>
            <w:r w:rsidRPr="00F86525">
              <w:rPr>
                <w:color w:val="000000" w:themeColor="text1"/>
                <w:sz w:val="20"/>
              </w:rPr>
              <w:t>$0.13 per million words-pieces</w:t>
            </w:r>
          </w:p>
        </w:tc>
      </w:tr>
      <w:tr w:rsidR="00F86525" w:rsidRPr="00F86525" w14:paraId="0F97F1AB" w14:textId="77777777">
        <w:tc>
          <w:tcPr>
            <w:tcW w:w="4896" w:type="dxa"/>
          </w:tcPr>
          <w:p w14:paraId="28007814" w14:textId="77777777" w:rsidR="0015419D" w:rsidRPr="00F86525" w:rsidRDefault="00000000">
            <w:pPr>
              <w:rPr>
                <w:color w:val="000000" w:themeColor="text1"/>
              </w:rPr>
            </w:pPr>
            <w:r w:rsidRPr="00F86525">
              <w:rPr>
                <w:color w:val="000000" w:themeColor="text1"/>
                <w:sz w:val="20"/>
              </w:rPr>
              <w:t>Writing costs this much more than reading</w:t>
            </w:r>
          </w:p>
        </w:tc>
        <w:tc>
          <w:tcPr>
            <w:tcW w:w="4608" w:type="dxa"/>
          </w:tcPr>
          <w:p w14:paraId="350B5A67" w14:textId="77777777" w:rsidR="0015419D" w:rsidRPr="00F86525" w:rsidRDefault="00000000">
            <w:pPr>
              <w:rPr>
                <w:color w:val="000000" w:themeColor="text1"/>
              </w:rPr>
            </w:pPr>
            <w:r w:rsidRPr="00F86525">
              <w:rPr>
                <w:color w:val="000000" w:themeColor="text1"/>
                <w:sz w:val="20"/>
              </w:rPr>
              <w:t>4.3 times more</w:t>
            </w:r>
          </w:p>
        </w:tc>
      </w:tr>
    </w:tbl>
    <w:p w14:paraId="531EF534" w14:textId="77777777" w:rsidR="0015419D" w:rsidRPr="00F86525" w:rsidRDefault="0015419D">
      <w:pPr>
        <w:spacing w:after="40"/>
        <w:rPr>
          <w:color w:val="000000" w:themeColor="text1"/>
        </w:rPr>
      </w:pPr>
    </w:p>
    <w:p w14:paraId="65B19BB0" w14:textId="77777777" w:rsidR="0015419D" w:rsidRPr="00F86525" w:rsidRDefault="00000000">
      <w:pPr>
        <w:spacing w:after="60"/>
        <w:ind w:left="360"/>
        <w:rPr>
          <w:color w:val="000000" w:themeColor="text1"/>
        </w:rPr>
      </w:pPr>
      <w:r w:rsidRPr="00F86525">
        <w:rPr>
          <w:color w:val="000000" w:themeColor="text1"/>
          <w:sz w:val="21"/>
        </w:rPr>
        <w:t>Website I checked the price on: openrouter.ai/models</w:t>
      </w:r>
    </w:p>
    <w:p w14:paraId="6A544E59" w14:textId="77777777" w:rsidR="0015419D" w:rsidRPr="00F86525" w:rsidRDefault="00000000">
      <w:pPr>
        <w:pStyle w:val="Heading2"/>
        <w:rPr>
          <w:color w:val="000000" w:themeColor="text1"/>
        </w:rPr>
      </w:pPr>
      <w:r w:rsidRPr="00F86525">
        <w:rPr>
          <w:color w:val="000000" w:themeColor="text1"/>
        </w:rPr>
        <w:t>My guess</w:t>
      </w:r>
    </w:p>
    <w:p w14:paraId="3F4E9515" w14:textId="77777777" w:rsidR="0015419D" w:rsidRPr="00F86525" w:rsidRDefault="00000000">
      <w:pPr>
        <w:spacing w:after="120"/>
        <w:rPr>
          <w:color w:val="000000" w:themeColor="text1"/>
        </w:rPr>
      </w:pPr>
      <w:r w:rsidRPr="00F86525">
        <w:rPr>
          <w:color w:val="000000" w:themeColor="text1"/>
        </w:rPr>
        <w:t>I estimated each letter would use about 120 tokens to read the request and 130 tokens to write the letter. A token is roughly three-quarters of a word.</w:t>
      </w:r>
    </w:p>
    <w:p w14:paraId="44BA1DEC" w14:textId="77777777" w:rsidR="0015419D" w:rsidRPr="00F86525" w:rsidRDefault="00000000">
      <w:pPr>
        <w:pStyle w:val="Heading2"/>
        <w:rPr>
          <w:color w:val="000000" w:themeColor="text1"/>
        </w:rPr>
      </w:pPr>
      <w:r w:rsidRPr="00F86525">
        <w:rPr>
          <w:color w:val="000000" w:themeColor="text1"/>
        </w:rPr>
        <w:t>Commands I ran</w:t>
      </w:r>
    </w:p>
    <w:p w14:paraId="331AB1AA"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python3 code/token_cost.py --in 120 --out 130 --in-price 0.03 --out-price 0.13 --requests 40</w:t>
      </w:r>
    </w:p>
    <w:p w14:paraId="221E92D0" w14:textId="77777777" w:rsidR="0015419D" w:rsidRDefault="00000000">
      <w:pPr>
        <w:spacing w:before="80" w:after="40"/>
        <w:ind w:left="360"/>
        <w:rPr>
          <w:rFonts w:ascii="Consolas" w:hAnsi="Consolas"/>
          <w:b/>
          <w:color w:val="000000" w:themeColor="text1"/>
          <w:sz w:val="19"/>
        </w:rPr>
      </w:pPr>
      <w:r w:rsidRPr="00F86525">
        <w:rPr>
          <w:rFonts w:ascii="Consolas" w:hAnsi="Consolas"/>
          <w:b/>
          <w:color w:val="000000" w:themeColor="text1"/>
          <w:sz w:val="19"/>
        </w:rPr>
        <w:t>python3 code/token_cost.py --in 120 --out 130 --in-price 0.03 --out-price 0.13 --requests 50000</w:t>
      </w:r>
    </w:p>
    <w:p w14:paraId="0F5594DD" w14:textId="77777777" w:rsidR="00F86525" w:rsidRPr="00F86525" w:rsidRDefault="00F86525" w:rsidP="00F86525">
      <w:pPr>
        <w:pStyle w:val="Heading2"/>
        <w:rPr>
          <w:color w:val="000000" w:themeColor="text1"/>
        </w:rPr>
      </w:pPr>
      <w:r w:rsidRPr="00F86525">
        <w:rPr>
          <w:color w:val="000000" w:themeColor="text1"/>
        </w:rPr>
        <w:t>Output</w:t>
      </w:r>
    </w:p>
    <w:p w14:paraId="74FD5CF4" w14:textId="0DB44884" w:rsidR="00F86525" w:rsidRDefault="00F86525">
      <w:pPr>
        <w:spacing w:before="80" w:after="40"/>
        <w:ind w:left="360"/>
        <w:rPr>
          <w:color w:val="000000" w:themeColor="text1"/>
        </w:rPr>
      </w:pPr>
    </w:p>
    <w:p w14:paraId="3AEA82B6" w14:textId="2EB2049C" w:rsidR="00F86525" w:rsidRDefault="00F86525">
      <w:pPr>
        <w:spacing w:before="80" w:after="40"/>
        <w:ind w:left="360"/>
        <w:rPr>
          <w:color w:val="000000" w:themeColor="text1"/>
        </w:rPr>
      </w:pPr>
      <w:r>
        <w:rPr>
          <w:noProof/>
          <w:color w:val="000000" w:themeColor="text1"/>
        </w:rPr>
        <w:drawing>
          <wp:inline distT="0" distB="0" distL="0" distR="0" wp14:anchorId="7E679B8D" wp14:editId="061A98BC">
            <wp:extent cx="6126480" cy="614680"/>
            <wp:effectExtent l="0" t="0" r="0" b="0"/>
            <wp:docPr id="2059758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8564" name="Picture 2059758564"/>
                    <pic:cNvPicPr/>
                  </pic:nvPicPr>
                  <pic:blipFill>
                    <a:blip r:embed="rId7"/>
                    <a:stretch>
                      <a:fillRect/>
                    </a:stretch>
                  </pic:blipFill>
                  <pic:spPr>
                    <a:xfrm>
                      <a:off x="0" y="0"/>
                      <a:ext cx="6126480" cy="614680"/>
                    </a:xfrm>
                    <a:prstGeom prst="rect">
                      <a:avLst/>
                    </a:prstGeom>
                  </pic:spPr>
                </pic:pic>
              </a:graphicData>
            </a:graphic>
          </wp:inline>
        </w:drawing>
      </w:r>
    </w:p>
    <w:p w14:paraId="5E13EB49" w14:textId="29D2EC5C" w:rsidR="00F86525" w:rsidRPr="00F86525" w:rsidRDefault="00F86525">
      <w:pPr>
        <w:spacing w:before="80" w:after="40"/>
        <w:ind w:left="360"/>
        <w:rPr>
          <w:color w:val="000000" w:themeColor="text1"/>
        </w:rPr>
      </w:pPr>
      <w:r>
        <w:rPr>
          <w:noProof/>
          <w:color w:val="000000" w:themeColor="text1"/>
        </w:rPr>
        <w:drawing>
          <wp:inline distT="0" distB="0" distL="0" distR="0" wp14:anchorId="1BC24CFB" wp14:editId="3EE1FE6F">
            <wp:extent cx="6126480" cy="624840"/>
            <wp:effectExtent l="0" t="0" r="0" b="0"/>
            <wp:docPr id="1113428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8804" name="Picture 1113428804"/>
                    <pic:cNvPicPr/>
                  </pic:nvPicPr>
                  <pic:blipFill>
                    <a:blip r:embed="rId8"/>
                    <a:stretch>
                      <a:fillRect/>
                    </a:stretch>
                  </pic:blipFill>
                  <pic:spPr>
                    <a:xfrm>
                      <a:off x="0" y="0"/>
                      <a:ext cx="6126480" cy="624840"/>
                    </a:xfrm>
                    <a:prstGeom prst="rect">
                      <a:avLst/>
                    </a:prstGeom>
                  </pic:spPr>
                </pic:pic>
              </a:graphicData>
            </a:graphic>
          </wp:inline>
        </w:drawing>
      </w:r>
    </w:p>
    <w:p w14:paraId="41F82EB7" w14:textId="77777777" w:rsidR="0015419D" w:rsidRPr="00F86525" w:rsidRDefault="0015419D">
      <w:pPr>
        <w:spacing w:after="40"/>
        <w:rPr>
          <w:color w:val="000000" w:themeColor="text1"/>
        </w:rPr>
      </w:pPr>
    </w:p>
    <w:p w14:paraId="6924E7DD" w14:textId="77777777" w:rsidR="0015419D" w:rsidRPr="00F86525" w:rsidRDefault="00000000">
      <w:pPr>
        <w:spacing w:after="120"/>
        <w:rPr>
          <w:color w:val="000000" w:themeColor="text1"/>
        </w:rPr>
      </w:pPr>
      <w:r w:rsidRPr="00F86525">
        <w:rPr>
          <w:color w:val="000000" w:themeColor="text1"/>
        </w:rPr>
        <w:t>Result of my guess:</w:t>
      </w:r>
    </w:p>
    <w:p w14:paraId="47DFEAC4" w14:textId="77777777" w:rsidR="0015419D" w:rsidRPr="00F86525" w:rsidRDefault="00000000">
      <w:pPr>
        <w:pStyle w:val="ListBullet"/>
        <w:spacing w:after="60"/>
        <w:rPr>
          <w:color w:val="000000" w:themeColor="text1"/>
        </w:rPr>
      </w:pPr>
      <w:r w:rsidRPr="00F86525">
        <w:rPr>
          <w:color w:val="000000" w:themeColor="text1"/>
        </w:rPr>
        <w:t>40 letters would cost $0.0008</w:t>
      </w:r>
    </w:p>
    <w:p w14:paraId="743E471A" w14:textId="77777777" w:rsidR="0015419D" w:rsidRPr="00F86525" w:rsidRDefault="00000000">
      <w:pPr>
        <w:pStyle w:val="ListBullet"/>
        <w:spacing w:after="60"/>
        <w:rPr>
          <w:color w:val="000000" w:themeColor="text1"/>
        </w:rPr>
      </w:pPr>
      <w:r w:rsidRPr="00F86525">
        <w:rPr>
          <w:color w:val="000000" w:themeColor="text1"/>
        </w:rPr>
        <w:t>50,000 letters a month would cost $1.02</w:t>
      </w:r>
    </w:p>
    <w:p w14:paraId="143AB1D9" w14:textId="502BA376" w:rsidR="0015419D" w:rsidRPr="00F86525" w:rsidRDefault="00000000">
      <w:pPr>
        <w:pStyle w:val="Heading1"/>
        <w:rPr>
          <w:color w:val="000000" w:themeColor="text1"/>
        </w:rPr>
      </w:pPr>
      <w:r w:rsidRPr="00F86525">
        <w:rPr>
          <w:color w:val="000000" w:themeColor="text1"/>
        </w:rPr>
        <w:t>5. Run 40 Real Letters</w:t>
      </w:r>
    </w:p>
    <w:p w14:paraId="2AC59FFC" w14:textId="77777777" w:rsidR="0015419D" w:rsidRPr="00F86525" w:rsidRDefault="00000000">
      <w:pPr>
        <w:spacing w:after="120"/>
        <w:rPr>
          <w:color w:val="000000" w:themeColor="text1"/>
        </w:rPr>
      </w:pPr>
      <w:r w:rsidRPr="00F86525">
        <w:rPr>
          <w:color w:val="000000" w:themeColor="text1"/>
        </w:rPr>
        <w:t>I ran 40 letters, cycling through the ten made-up donors four times. The program counted exactly how many tokens each letter used, so I could check my guess afterwards.</w:t>
      </w:r>
    </w:p>
    <w:p w14:paraId="7A974B54" w14:textId="77777777" w:rsidR="0015419D" w:rsidRPr="00F86525" w:rsidRDefault="00000000">
      <w:pPr>
        <w:spacing w:after="120"/>
        <w:rPr>
          <w:color w:val="000000" w:themeColor="text1"/>
        </w:rPr>
      </w:pPr>
      <w:r w:rsidRPr="00F86525">
        <w:rPr>
          <w:color w:val="000000" w:themeColor="text1"/>
        </w:rPr>
        <w:lastRenderedPageBreak/>
        <w:t>Why 40 and not more: the free tier only allows 50 requests a day and 20 a minute. I ran 40 to leave room in case something needed retrying. I slowed the program to 15 a minute so it would not hit the limit.</w:t>
      </w:r>
    </w:p>
    <w:p w14:paraId="1931CBFB" w14:textId="77777777" w:rsidR="0015419D" w:rsidRPr="00F86525" w:rsidRDefault="00000000">
      <w:pPr>
        <w:pStyle w:val="Heading2"/>
        <w:rPr>
          <w:color w:val="000000" w:themeColor="text1"/>
        </w:rPr>
      </w:pPr>
      <w:r w:rsidRPr="00F86525">
        <w:rPr>
          <w:color w:val="000000" w:themeColor="text1"/>
        </w:rPr>
        <w:t>Commands I ran</w:t>
      </w:r>
    </w:p>
    <w:p w14:paraId="266B1668"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python3 app/donor_letters.py --requests 3 --mock</w:t>
      </w:r>
    </w:p>
    <w:p w14:paraId="75474C6D"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python3 app/donor_letters.py --requests 40 --rpm 15</w:t>
      </w:r>
    </w:p>
    <w:p w14:paraId="4B4BD7B9" w14:textId="77777777" w:rsidR="0015419D" w:rsidRDefault="00000000">
      <w:pPr>
        <w:spacing w:before="80" w:after="40"/>
        <w:ind w:left="360"/>
        <w:rPr>
          <w:rFonts w:ascii="Consolas" w:hAnsi="Consolas"/>
          <w:b/>
          <w:color w:val="000000" w:themeColor="text1"/>
          <w:sz w:val="19"/>
        </w:rPr>
      </w:pPr>
      <w:r w:rsidRPr="00F86525">
        <w:rPr>
          <w:rFonts w:ascii="Consolas" w:hAnsi="Consolas"/>
          <w:b/>
          <w:color w:val="000000" w:themeColor="text1"/>
          <w:sz w:val="19"/>
        </w:rPr>
        <w:t>cat output/usage-summary.txt</w:t>
      </w:r>
    </w:p>
    <w:p w14:paraId="6DDC9967" w14:textId="77777777" w:rsidR="00F86525" w:rsidRPr="00F86525" w:rsidRDefault="00F86525" w:rsidP="00F86525">
      <w:pPr>
        <w:spacing w:before="80" w:after="40"/>
        <w:rPr>
          <w:color w:val="000000" w:themeColor="text1"/>
        </w:rPr>
      </w:pPr>
    </w:p>
    <w:p w14:paraId="379FC43A" w14:textId="77777777" w:rsidR="0015419D" w:rsidRPr="00F86525" w:rsidRDefault="00000000">
      <w:pPr>
        <w:pStyle w:val="Heading2"/>
        <w:rPr>
          <w:color w:val="000000" w:themeColor="text1"/>
        </w:rPr>
      </w:pPr>
      <w:r w:rsidRPr="00F86525">
        <w:rPr>
          <w:color w:val="000000" w:themeColor="text1"/>
        </w:rPr>
        <w:t>Output</w:t>
      </w:r>
    </w:p>
    <w:p w14:paraId="0065BDDC" w14:textId="63794E7A" w:rsidR="0015419D" w:rsidRDefault="00F86525">
      <w:pPr>
        <w:spacing w:after="40"/>
        <w:rPr>
          <w:color w:val="000000" w:themeColor="text1"/>
        </w:rPr>
      </w:pPr>
      <w:r>
        <w:rPr>
          <w:noProof/>
          <w:color w:val="000000" w:themeColor="text1"/>
        </w:rPr>
        <w:drawing>
          <wp:inline distT="0" distB="0" distL="0" distR="0" wp14:anchorId="3FC48AF7" wp14:editId="2D6610CA">
            <wp:extent cx="6126480" cy="1541145"/>
            <wp:effectExtent l="0" t="0" r="0" b="0"/>
            <wp:docPr id="5903633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6333" name="Picture 7" descr="A screenshot of a computer&#10;&#10;Description automatically generated"/>
                    <pic:cNvPicPr/>
                  </pic:nvPicPr>
                  <pic:blipFill>
                    <a:blip r:embed="rId9"/>
                    <a:stretch>
                      <a:fillRect/>
                    </a:stretch>
                  </pic:blipFill>
                  <pic:spPr>
                    <a:xfrm>
                      <a:off x="0" y="0"/>
                      <a:ext cx="6126480" cy="1541145"/>
                    </a:xfrm>
                    <a:prstGeom prst="rect">
                      <a:avLst/>
                    </a:prstGeom>
                  </pic:spPr>
                </pic:pic>
              </a:graphicData>
            </a:graphic>
          </wp:inline>
        </w:drawing>
      </w:r>
    </w:p>
    <w:p w14:paraId="05321530" w14:textId="77777777" w:rsidR="00F86525" w:rsidRDefault="00F86525">
      <w:pPr>
        <w:spacing w:after="40"/>
        <w:rPr>
          <w:color w:val="000000" w:themeColor="text1"/>
        </w:rPr>
      </w:pPr>
    </w:p>
    <w:p w14:paraId="4E497B05" w14:textId="1140FCE2" w:rsidR="00F86525" w:rsidRDefault="00F86525">
      <w:pPr>
        <w:spacing w:after="40"/>
        <w:rPr>
          <w:color w:val="000000" w:themeColor="text1"/>
        </w:rPr>
      </w:pPr>
      <w:r>
        <w:rPr>
          <w:noProof/>
          <w:color w:val="000000" w:themeColor="text1"/>
        </w:rPr>
        <w:drawing>
          <wp:inline distT="0" distB="0" distL="0" distR="0" wp14:anchorId="0A69D42D" wp14:editId="7C1D75E6">
            <wp:extent cx="6126480" cy="1977390"/>
            <wp:effectExtent l="0" t="0" r="0" b="3810"/>
            <wp:docPr id="86006450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4507" name="Picture 8" descr="A screenshot of a computer&#10;&#10;Description automatically generated"/>
                    <pic:cNvPicPr/>
                  </pic:nvPicPr>
                  <pic:blipFill>
                    <a:blip r:embed="rId10"/>
                    <a:stretch>
                      <a:fillRect/>
                    </a:stretch>
                  </pic:blipFill>
                  <pic:spPr>
                    <a:xfrm>
                      <a:off x="0" y="0"/>
                      <a:ext cx="6126480" cy="1977390"/>
                    </a:xfrm>
                    <a:prstGeom prst="rect">
                      <a:avLst/>
                    </a:prstGeom>
                  </pic:spPr>
                </pic:pic>
              </a:graphicData>
            </a:graphic>
          </wp:inline>
        </w:drawing>
      </w:r>
    </w:p>
    <w:p w14:paraId="20A1B653" w14:textId="7E49A711" w:rsidR="00F86525" w:rsidRPr="00F86525" w:rsidRDefault="00F86525">
      <w:pPr>
        <w:spacing w:after="40"/>
        <w:rPr>
          <w:color w:val="000000" w:themeColor="text1"/>
        </w:rPr>
      </w:pPr>
      <w:r>
        <w:rPr>
          <w:noProof/>
          <w:color w:val="000000" w:themeColor="text1"/>
        </w:rPr>
        <w:drawing>
          <wp:inline distT="0" distB="0" distL="0" distR="0" wp14:anchorId="6A9B2B63" wp14:editId="17615C04">
            <wp:extent cx="6126480" cy="1977390"/>
            <wp:effectExtent l="0" t="0" r="0" b="3810"/>
            <wp:docPr id="47716150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1507" name="Picture 9" descr="A screenshot of a computer&#10;&#10;Description automatically generated"/>
                    <pic:cNvPicPr/>
                  </pic:nvPicPr>
                  <pic:blipFill>
                    <a:blip r:embed="rId11"/>
                    <a:stretch>
                      <a:fillRect/>
                    </a:stretch>
                  </pic:blipFill>
                  <pic:spPr>
                    <a:xfrm>
                      <a:off x="0" y="0"/>
                      <a:ext cx="6126480" cy="1977390"/>
                    </a:xfrm>
                    <a:prstGeom prst="rect">
                      <a:avLst/>
                    </a:prstGeom>
                  </pic:spPr>
                </pic:pic>
              </a:graphicData>
            </a:graphic>
          </wp:inline>
        </w:drawing>
      </w:r>
    </w:p>
    <w:p w14:paraId="5A313FB7" w14:textId="77777777" w:rsidR="0015419D" w:rsidRPr="00F86525" w:rsidRDefault="00000000">
      <w:pPr>
        <w:spacing w:after="120"/>
        <w:rPr>
          <w:color w:val="000000" w:themeColor="text1"/>
        </w:rPr>
      </w:pPr>
      <w:r w:rsidRPr="00F86525">
        <w:rPr>
          <w:color w:val="000000" w:themeColor="text1"/>
        </w:rPr>
        <w:t xml:space="preserve">What </w:t>
      </w:r>
      <w:proofErr w:type="gramStart"/>
      <w:r w:rsidRPr="00F86525">
        <w:rPr>
          <w:color w:val="000000" w:themeColor="text1"/>
        </w:rPr>
        <w:t>actually happened</w:t>
      </w:r>
      <w:proofErr w:type="gramEnd"/>
      <w:r w:rsidRPr="00F86525">
        <w:rPr>
          <w:color w:val="000000" w:themeColor="text1"/>
        </w:rPr>
        <w:t>:</w:t>
      </w:r>
    </w:p>
    <w:tbl>
      <w:tblPr>
        <w:tblStyle w:val="TableGrid"/>
        <w:tblW w:w="0" w:type="auto"/>
        <w:tblLook w:val="04A0" w:firstRow="1" w:lastRow="0" w:firstColumn="1" w:lastColumn="0" w:noHBand="0" w:noVBand="1"/>
      </w:tblPr>
      <w:tblGrid>
        <w:gridCol w:w="4896"/>
        <w:gridCol w:w="4608"/>
      </w:tblGrid>
      <w:tr w:rsidR="00F86525" w:rsidRPr="00F86525" w14:paraId="6F0700CC" w14:textId="77777777">
        <w:tc>
          <w:tcPr>
            <w:tcW w:w="4896" w:type="dxa"/>
          </w:tcPr>
          <w:p w14:paraId="2E66426C" w14:textId="77777777" w:rsidR="0015419D" w:rsidRPr="00F86525" w:rsidRDefault="00000000">
            <w:pPr>
              <w:rPr>
                <w:color w:val="000000" w:themeColor="text1"/>
              </w:rPr>
            </w:pPr>
            <w:r w:rsidRPr="00F86525">
              <w:rPr>
                <w:b/>
                <w:color w:val="000000" w:themeColor="text1"/>
                <w:sz w:val="20"/>
              </w:rPr>
              <w:t>Measurement</w:t>
            </w:r>
          </w:p>
        </w:tc>
        <w:tc>
          <w:tcPr>
            <w:tcW w:w="4608" w:type="dxa"/>
          </w:tcPr>
          <w:p w14:paraId="240F0386" w14:textId="77777777" w:rsidR="0015419D" w:rsidRPr="00F86525" w:rsidRDefault="00000000">
            <w:pPr>
              <w:rPr>
                <w:color w:val="000000" w:themeColor="text1"/>
              </w:rPr>
            </w:pPr>
            <w:r w:rsidRPr="00F86525">
              <w:rPr>
                <w:b/>
                <w:color w:val="000000" w:themeColor="text1"/>
                <w:sz w:val="20"/>
              </w:rPr>
              <w:t>Result</w:t>
            </w:r>
          </w:p>
        </w:tc>
      </w:tr>
      <w:tr w:rsidR="00F86525" w:rsidRPr="00F86525" w14:paraId="767A625E" w14:textId="77777777">
        <w:tc>
          <w:tcPr>
            <w:tcW w:w="4896" w:type="dxa"/>
          </w:tcPr>
          <w:p w14:paraId="7AB67922" w14:textId="77777777" w:rsidR="0015419D" w:rsidRPr="00F86525" w:rsidRDefault="00000000">
            <w:pPr>
              <w:rPr>
                <w:color w:val="000000" w:themeColor="text1"/>
              </w:rPr>
            </w:pPr>
            <w:r w:rsidRPr="00F86525">
              <w:rPr>
                <w:color w:val="000000" w:themeColor="text1"/>
                <w:sz w:val="20"/>
              </w:rPr>
              <w:t>Letters attempted</w:t>
            </w:r>
          </w:p>
        </w:tc>
        <w:tc>
          <w:tcPr>
            <w:tcW w:w="4608" w:type="dxa"/>
          </w:tcPr>
          <w:p w14:paraId="45520443" w14:textId="77777777" w:rsidR="0015419D" w:rsidRPr="00F86525" w:rsidRDefault="00000000">
            <w:pPr>
              <w:rPr>
                <w:color w:val="000000" w:themeColor="text1"/>
              </w:rPr>
            </w:pPr>
            <w:r w:rsidRPr="00F86525">
              <w:rPr>
                <w:color w:val="000000" w:themeColor="text1"/>
                <w:sz w:val="20"/>
              </w:rPr>
              <w:t>40</w:t>
            </w:r>
          </w:p>
        </w:tc>
      </w:tr>
      <w:tr w:rsidR="00F86525" w:rsidRPr="00F86525" w14:paraId="51EF3FD1" w14:textId="77777777">
        <w:tc>
          <w:tcPr>
            <w:tcW w:w="4896" w:type="dxa"/>
          </w:tcPr>
          <w:p w14:paraId="501C9CCB" w14:textId="77777777" w:rsidR="0015419D" w:rsidRPr="00F86525" w:rsidRDefault="00000000">
            <w:pPr>
              <w:rPr>
                <w:color w:val="000000" w:themeColor="text1"/>
              </w:rPr>
            </w:pPr>
            <w:r w:rsidRPr="00F86525">
              <w:rPr>
                <w:color w:val="000000" w:themeColor="text1"/>
                <w:sz w:val="20"/>
              </w:rPr>
              <w:lastRenderedPageBreak/>
              <w:t>Letters that worked</w:t>
            </w:r>
          </w:p>
        </w:tc>
        <w:tc>
          <w:tcPr>
            <w:tcW w:w="4608" w:type="dxa"/>
          </w:tcPr>
          <w:p w14:paraId="74B80045" w14:textId="77777777" w:rsidR="0015419D" w:rsidRPr="00F86525" w:rsidRDefault="00000000">
            <w:pPr>
              <w:rPr>
                <w:color w:val="000000" w:themeColor="text1"/>
              </w:rPr>
            </w:pPr>
            <w:r w:rsidRPr="00F86525">
              <w:rPr>
                <w:color w:val="000000" w:themeColor="text1"/>
                <w:sz w:val="20"/>
              </w:rPr>
              <w:t>40</w:t>
            </w:r>
          </w:p>
        </w:tc>
      </w:tr>
      <w:tr w:rsidR="00F86525" w:rsidRPr="00F86525" w14:paraId="6A259C43" w14:textId="77777777">
        <w:tc>
          <w:tcPr>
            <w:tcW w:w="4896" w:type="dxa"/>
          </w:tcPr>
          <w:p w14:paraId="62700C5E" w14:textId="77777777" w:rsidR="0015419D" w:rsidRPr="00F86525" w:rsidRDefault="00000000">
            <w:pPr>
              <w:rPr>
                <w:color w:val="000000" w:themeColor="text1"/>
              </w:rPr>
            </w:pPr>
            <w:r w:rsidRPr="00F86525">
              <w:rPr>
                <w:color w:val="000000" w:themeColor="text1"/>
                <w:sz w:val="20"/>
              </w:rPr>
              <w:t>Letters that failed</w:t>
            </w:r>
          </w:p>
        </w:tc>
        <w:tc>
          <w:tcPr>
            <w:tcW w:w="4608" w:type="dxa"/>
          </w:tcPr>
          <w:p w14:paraId="7F974B03" w14:textId="77777777" w:rsidR="0015419D" w:rsidRPr="00F86525" w:rsidRDefault="00000000">
            <w:pPr>
              <w:rPr>
                <w:color w:val="000000" w:themeColor="text1"/>
              </w:rPr>
            </w:pPr>
            <w:r w:rsidRPr="00F86525">
              <w:rPr>
                <w:color w:val="000000" w:themeColor="text1"/>
                <w:sz w:val="20"/>
              </w:rPr>
              <w:t>0</w:t>
            </w:r>
          </w:p>
        </w:tc>
      </w:tr>
      <w:tr w:rsidR="00F86525" w:rsidRPr="00F86525" w14:paraId="78A79D57" w14:textId="77777777">
        <w:tc>
          <w:tcPr>
            <w:tcW w:w="4896" w:type="dxa"/>
          </w:tcPr>
          <w:p w14:paraId="3FE89F04" w14:textId="77777777" w:rsidR="0015419D" w:rsidRPr="00F86525" w:rsidRDefault="00000000">
            <w:pPr>
              <w:rPr>
                <w:color w:val="000000" w:themeColor="text1"/>
              </w:rPr>
            </w:pPr>
            <w:r w:rsidRPr="00F86525">
              <w:rPr>
                <w:color w:val="000000" w:themeColor="text1"/>
                <w:sz w:val="20"/>
              </w:rPr>
              <w:t>Tokens used reading</w:t>
            </w:r>
          </w:p>
        </w:tc>
        <w:tc>
          <w:tcPr>
            <w:tcW w:w="4608" w:type="dxa"/>
          </w:tcPr>
          <w:p w14:paraId="5A292CC6" w14:textId="77777777" w:rsidR="0015419D" w:rsidRPr="00F86525" w:rsidRDefault="00000000">
            <w:pPr>
              <w:rPr>
                <w:color w:val="000000" w:themeColor="text1"/>
              </w:rPr>
            </w:pPr>
            <w:r w:rsidRPr="00F86525">
              <w:rPr>
                <w:color w:val="000000" w:themeColor="text1"/>
                <w:sz w:val="20"/>
              </w:rPr>
              <w:t>6,168  (154 per letter)</w:t>
            </w:r>
          </w:p>
        </w:tc>
      </w:tr>
      <w:tr w:rsidR="00F86525" w:rsidRPr="00F86525" w14:paraId="7DECB6CE" w14:textId="77777777">
        <w:tc>
          <w:tcPr>
            <w:tcW w:w="4896" w:type="dxa"/>
          </w:tcPr>
          <w:p w14:paraId="514C04A5" w14:textId="77777777" w:rsidR="0015419D" w:rsidRPr="00F86525" w:rsidRDefault="00000000">
            <w:pPr>
              <w:rPr>
                <w:color w:val="000000" w:themeColor="text1"/>
              </w:rPr>
            </w:pPr>
            <w:r w:rsidRPr="00F86525">
              <w:rPr>
                <w:color w:val="000000" w:themeColor="text1"/>
                <w:sz w:val="20"/>
              </w:rPr>
              <w:t>Tokens used writing</w:t>
            </w:r>
          </w:p>
        </w:tc>
        <w:tc>
          <w:tcPr>
            <w:tcW w:w="4608" w:type="dxa"/>
          </w:tcPr>
          <w:p w14:paraId="6C5B1976" w14:textId="77777777" w:rsidR="0015419D" w:rsidRPr="00F86525" w:rsidRDefault="00000000">
            <w:pPr>
              <w:rPr>
                <w:color w:val="000000" w:themeColor="text1"/>
              </w:rPr>
            </w:pPr>
            <w:r w:rsidRPr="00F86525">
              <w:rPr>
                <w:color w:val="000000" w:themeColor="text1"/>
                <w:sz w:val="20"/>
              </w:rPr>
              <w:t>11,090  (277 per letter)</w:t>
            </w:r>
          </w:p>
        </w:tc>
      </w:tr>
      <w:tr w:rsidR="00F86525" w:rsidRPr="00F86525" w14:paraId="4C9D5FCA" w14:textId="77777777">
        <w:tc>
          <w:tcPr>
            <w:tcW w:w="4896" w:type="dxa"/>
          </w:tcPr>
          <w:p w14:paraId="7D2DEF3F" w14:textId="77777777" w:rsidR="0015419D" w:rsidRPr="00F86525" w:rsidRDefault="00000000">
            <w:pPr>
              <w:rPr>
                <w:color w:val="000000" w:themeColor="text1"/>
              </w:rPr>
            </w:pPr>
            <w:r w:rsidRPr="00F86525">
              <w:rPr>
                <w:color w:val="000000" w:themeColor="text1"/>
                <w:sz w:val="20"/>
              </w:rPr>
              <w:t>Time taken</w:t>
            </w:r>
          </w:p>
        </w:tc>
        <w:tc>
          <w:tcPr>
            <w:tcW w:w="4608" w:type="dxa"/>
          </w:tcPr>
          <w:p w14:paraId="6640522C" w14:textId="77777777" w:rsidR="0015419D" w:rsidRPr="00F86525" w:rsidRDefault="00000000">
            <w:pPr>
              <w:rPr>
                <w:color w:val="000000" w:themeColor="text1"/>
              </w:rPr>
            </w:pPr>
            <w:r w:rsidRPr="00F86525">
              <w:rPr>
                <w:color w:val="000000" w:themeColor="text1"/>
                <w:sz w:val="20"/>
              </w:rPr>
              <w:t>622 seconds (about 10 minutes)</w:t>
            </w:r>
          </w:p>
        </w:tc>
      </w:tr>
    </w:tbl>
    <w:p w14:paraId="4C70A13F" w14:textId="77777777" w:rsidR="0015419D" w:rsidRPr="00F86525" w:rsidRDefault="0015419D">
      <w:pPr>
        <w:spacing w:after="40"/>
        <w:rPr>
          <w:color w:val="000000" w:themeColor="text1"/>
        </w:rPr>
      </w:pPr>
    </w:p>
    <w:p w14:paraId="17E6D810" w14:textId="352AC58D" w:rsidR="0015419D" w:rsidRPr="00F86525" w:rsidRDefault="00000000">
      <w:pPr>
        <w:pStyle w:val="Heading1"/>
        <w:rPr>
          <w:color w:val="000000" w:themeColor="text1"/>
        </w:rPr>
      </w:pPr>
      <w:r w:rsidRPr="00F86525">
        <w:rPr>
          <w:color w:val="000000" w:themeColor="text1"/>
        </w:rPr>
        <w:t>6. Reconcile Guess vs Reality</w:t>
      </w:r>
    </w:p>
    <w:p w14:paraId="0DFBA00D" w14:textId="77777777" w:rsidR="0015419D" w:rsidRPr="00F86525" w:rsidRDefault="00000000">
      <w:pPr>
        <w:pStyle w:val="Heading2"/>
        <w:rPr>
          <w:color w:val="000000" w:themeColor="text1"/>
        </w:rPr>
      </w:pPr>
      <w:r w:rsidRPr="00F86525">
        <w:rPr>
          <w:color w:val="000000" w:themeColor="text1"/>
        </w:rPr>
        <w:t>Command I ran</w:t>
      </w:r>
    </w:p>
    <w:p w14:paraId="0937DC15"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python3 deploy/reconcile.py --in-price 0.03 --out-price 0.13 \</w:t>
      </w:r>
    </w:p>
    <w:p w14:paraId="3F02BE70" w14:textId="77777777" w:rsidR="0015419D" w:rsidRPr="00F86525" w:rsidRDefault="00000000">
      <w:pPr>
        <w:spacing w:before="80" w:after="40"/>
        <w:ind w:left="360"/>
        <w:rPr>
          <w:color w:val="000000" w:themeColor="text1"/>
        </w:rPr>
      </w:pPr>
      <w:r w:rsidRPr="00F86525">
        <w:rPr>
          <w:rFonts w:ascii="Consolas" w:hAnsi="Consolas"/>
          <w:b/>
          <w:color w:val="000000" w:themeColor="text1"/>
          <w:sz w:val="19"/>
        </w:rPr>
        <w:t xml:space="preserve">    --predicted-requests 40 --predicted-in 120 --predicted-out 130</w:t>
      </w:r>
    </w:p>
    <w:p w14:paraId="675099FD" w14:textId="77777777" w:rsidR="0015419D" w:rsidRPr="00F86525" w:rsidRDefault="00000000">
      <w:pPr>
        <w:pStyle w:val="Heading2"/>
        <w:rPr>
          <w:color w:val="000000" w:themeColor="text1"/>
        </w:rPr>
      </w:pPr>
      <w:r w:rsidRPr="00F86525">
        <w:rPr>
          <w:color w:val="000000" w:themeColor="text1"/>
        </w:rPr>
        <w:t>Output</w:t>
      </w:r>
    </w:p>
    <w:p w14:paraId="19DA36E7" w14:textId="4CD7A406" w:rsidR="0015419D" w:rsidRPr="00F86525" w:rsidRDefault="00F86525">
      <w:pPr>
        <w:spacing w:after="40"/>
        <w:rPr>
          <w:color w:val="000000" w:themeColor="text1"/>
        </w:rPr>
      </w:pPr>
      <w:r>
        <w:rPr>
          <w:noProof/>
          <w:color w:val="000000" w:themeColor="text1"/>
        </w:rPr>
        <w:drawing>
          <wp:inline distT="0" distB="0" distL="0" distR="0" wp14:anchorId="07BC5512" wp14:editId="2A671253">
            <wp:extent cx="6126480" cy="1977390"/>
            <wp:effectExtent l="0" t="0" r="0" b="3810"/>
            <wp:docPr id="4660659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6597" name="Picture 10" descr="A screenshot of a computer&#10;&#10;Description automatically generated"/>
                    <pic:cNvPicPr/>
                  </pic:nvPicPr>
                  <pic:blipFill>
                    <a:blip r:embed="rId12"/>
                    <a:stretch>
                      <a:fillRect/>
                    </a:stretch>
                  </pic:blipFill>
                  <pic:spPr>
                    <a:xfrm>
                      <a:off x="0" y="0"/>
                      <a:ext cx="6126480" cy="1977390"/>
                    </a:xfrm>
                    <a:prstGeom prst="rect">
                      <a:avLst/>
                    </a:prstGeom>
                  </pic:spPr>
                </pic:pic>
              </a:graphicData>
            </a:graphic>
          </wp:inline>
        </w:drawing>
      </w:r>
    </w:p>
    <w:p w14:paraId="63790053" w14:textId="77777777" w:rsidR="0015419D" w:rsidRPr="00F86525" w:rsidRDefault="00000000">
      <w:pPr>
        <w:pStyle w:val="Heading2"/>
        <w:rPr>
          <w:color w:val="000000" w:themeColor="text1"/>
        </w:rPr>
      </w:pPr>
      <w:r w:rsidRPr="00F86525">
        <w:rPr>
          <w:color w:val="000000" w:themeColor="text1"/>
        </w:rPr>
        <w:t>The three numbers side by side</w:t>
      </w:r>
    </w:p>
    <w:p w14:paraId="340E6A23" w14:textId="77777777" w:rsidR="0015419D" w:rsidRPr="00F86525" w:rsidRDefault="00000000">
      <w:pPr>
        <w:spacing w:after="120"/>
        <w:rPr>
          <w:color w:val="000000" w:themeColor="text1"/>
        </w:rPr>
      </w:pPr>
      <w:r w:rsidRPr="00F86525">
        <w:rPr>
          <w:color w:val="000000" w:themeColor="text1"/>
        </w:rPr>
        <w:t>These are three different things. My guess is what I predicted. Measured is what the program actually used, priced at the paid rate. Charged is what really appeared on my account.</w:t>
      </w:r>
    </w:p>
    <w:tbl>
      <w:tblPr>
        <w:tblStyle w:val="TableGrid"/>
        <w:tblW w:w="0" w:type="auto"/>
        <w:tblLook w:val="04A0" w:firstRow="1" w:lastRow="0" w:firstColumn="1" w:lastColumn="0" w:noHBand="0" w:noVBand="1"/>
      </w:tblPr>
      <w:tblGrid>
        <w:gridCol w:w="2736"/>
        <w:gridCol w:w="1296"/>
        <w:gridCol w:w="1872"/>
        <w:gridCol w:w="1872"/>
        <w:gridCol w:w="1440"/>
      </w:tblGrid>
      <w:tr w:rsidR="00F86525" w:rsidRPr="00F86525" w14:paraId="7812A44F" w14:textId="77777777">
        <w:tc>
          <w:tcPr>
            <w:tcW w:w="2736" w:type="dxa"/>
          </w:tcPr>
          <w:p w14:paraId="280A8F77" w14:textId="77777777" w:rsidR="0015419D" w:rsidRPr="00F86525" w:rsidRDefault="0015419D">
            <w:pPr>
              <w:rPr>
                <w:color w:val="000000" w:themeColor="text1"/>
              </w:rPr>
            </w:pPr>
          </w:p>
        </w:tc>
        <w:tc>
          <w:tcPr>
            <w:tcW w:w="1296" w:type="dxa"/>
          </w:tcPr>
          <w:p w14:paraId="382E9E66" w14:textId="77777777" w:rsidR="0015419D" w:rsidRPr="00F86525" w:rsidRDefault="00000000">
            <w:pPr>
              <w:rPr>
                <w:color w:val="000000" w:themeColor="text1"/>
              </w:rPr>
            </w:pPr>
            <w:r w:rsidRPr="00F86525">
              <w:rPr>
                <w:b/>
                <w:color w:val="000000" w:themeColor="text1"/>
                <w:sz w:val="20"/>
              </w:rPr>
              <w:t>Letters</w:t>
            </w:r>
          </w:p>
        </w:tc>
        <w:tc>
          <w:tcPr>
            <w:tcW w:w="1872" w:type="dxa"/>
          </w:tcPr>
          <w:p w14:paraId="6F7F848C" w14:textId="77777777" w:rsidR="0015419D" w:rsidRPr="00F86525" w:rsidRDefault="00000000">
            <w:pPr>
              <w:rPr>
                <w:color w:val="000000" w:themeColor="text1"/>
              </w:rPr>
            </w:pPr>
            <w:r w:rsidRPr="00F86525">
              <w:rPr>
                <w:b/>
                <w:color w:val="000000" w:themeColor="text1"/>
                <w:sz w:val="20"/>
              </w:rPr>
              <w:t>Read tokens</w:t>
            </w:r>
          </w:p>
        </w:tc>
        <w:tc>
          <w:tcPr>
            <w:tcW w:w="1872" w:type="dxa"/>
          </w:tcPr>
          <w:p w14:paraId="0A0CD25E" w14:textId="77777777" w:rsidR="0015419D" w:rsidRPr="00F86525" w:rsidRDefault="00000000">
            <w:pPr>
              <w:rPr>
                <w:color w:val="000000" w:themeColor="text1"/>
              </w:rPr>
            </w:pPr>
            <w:r w:rsidRPr="00F86525">
              <w:rPr>
                <w:b/>
                <w:color w:val="000000" w:themeColor="text1"/>
                <w:sz w:val="20"/>
              </w:rPr>
              <w:t>Write tokens</w:t>
            </w:r>
          </w:p>
        </w:tc>
        <w:tc>
          <w:tcPr>
            <w:tcW w:w="1440" w:type="dxa"/>
          </w:tcPr>
          <w:p w14:paraId="28EF1C05" w14:textId="77777777" w:rsidR="0015419D" w:rsidRPr="00F86525" w:rsidRDefault="00000000">
            <w:pPr>
              <w:rPr>
                <w:color w:val="000000" w:themeColor="text1"/>
              </w:rPr>
            </w:pPr>
            <w:r w:rsidRPr="00F86525">
              <w:rPr>
                <w:b/>
                <w:color w:val="000000" w:themeColor="text1"/>
                <w:sz w:val="20"/>
              </w:rPr>
              <w:t>Cost</w:t>
            </w:r>
          </w:p>
        </w:tc>
      </w:tr>
      <w:tr w:rsidR="00F86525" w:rsidRPr="00F86525" w14:paraId="4D63F87D" w14:textId="77777777">
        <w:tc>
          <w:tcPr>
            <w:tcW w:w="2736" w:type="dxa"/>
          </w:tcPr>
          <w:p w14:paraId="7E366940" w14:textId="77777777" w:rsidR="0015419D" w:rsidRPr="00F86525" w:rsidRDefault="00000000">
            <w:pPr>
              <w:rPr>
                <w:color w:val="000000" w:themeColor="text1"/>
              </w:rPr>
            </w:pPr>
            <w:r w:rsidRPr="00F86525">
              <w:rPr>
                <w:color w:val="000000" w:themeColor="text1"/>
                <w:sz w:val="20"/>
              </w:rPr>
              <w:t>My guess (before)</w:t>
            </w:r>
          </w:p>
        </w:tc>
        <w:tc>
          <w:tcPr>
            <w:tcW w:w="1296" w:type="dxa"/>
          </w:tcPr>
          <w:p w14:paraId="0870B483" w14:textId="77777777" w:rsidR="0015419D" w:rsidRPr="00F86525" w:rsidRDefault="00000000">
            <w:pPr>
              <w:rPr>
                <w:color w:val="000000" w:themeColor="text1"/>
              </w:rPr>
            </w:pPr>
            <w:r w:rsidRPr="00F86525">
              <w:rPr>
                <w:color w:val="000000" w:themeColor="text1"/>
                <w:sz w:val="20"/>
              </w:rPr>
              <w:t>40</w:t>
            </w:r>
          </w:p>
        </w:tc>
        <w:tc>
          <w:tcPr>
            <w:tcW w:w="1872" w:type="dxa"/>
          </w:tcPr>
          <w:p w14:paraId="66C9CD98" w14:textId="77777777" w:rsidR="0015419D" w:rsidRPr="00F86525" w:rsidRDefault="00000000">
            <w:pPr>
              <w:rPr>
                <w:color w:val="000000" w:themeColor="text1"/>
              </w:rPr>
            </w:pPr>
            <w:r w:rsidRPr="00F86525">
              <w:rPr>
                <w:color w:val="000000" w:themeColor="text1"/>
                <w:sz w:val="20"/>
              </w:rPr>
              <w:t>4,800</w:t>
            </w:r>
          </w:p>
        </w:tc>
        <w:tc>
          <w:tcPr>
            <w:tcW w:w="1872" w:type="dxa"/>
          </w:tcPr>
          <w:p w14:paraId="66E12F69" w14:textId="77777777" w:rsidR="0015419D" w:rsidRPr="00F86525" w:rsidRDefault="00000000">
            <w:pPr>
              <w:rPr>
                <w:color w:val="000000" w:themeColor="text1"/>
              </w:rPr>
            </w:pPr>
            <w:r w:rsidRPr="00F86525">
              <w:rPr>
                <w:color w:val="000000" w:themeColor="text1"/>
                <w:sz w:val="20"/>
              </w:rPr>
              <w:t>5,200</w:t>
            </w:r>
          </w:p>
        </w:tc>
        <w:tc>
          <w:tcPr>
            <w:tcW w:w="1440" w:type="dxa"/>
          </w:tcPr>
          <w:p w14:paraId="67E4BE43" w14:textId="77777777" w:rsidR="0015419D" w:rsidRPr="00F86525" w:rsidRDefault="00000000">
            <w:pPr>
              <w:rPr>
                <w:color w:val="000000" w:themeColor="text1"/>
              </w:rPr>
            </w:pPr>
            <w:r w:rsidRPr="00F86525">
              <w:rPr>
                <w:color w:val="000000" w:themeColor="text1"/>
                <w:sz w:val="20"/>
              </w:rPr>
              <w:t>$0.0008</w:t>
            </w:r>
          </w:p>
        </w:tc>
      </w:tr>
      <w:tr w:rsidR="00F86525" w:rsidRPr="00F86525" w14:paraId="0F3BA43E" w14:textId="77777777">
        <w:tc>
          <w:tcPr>
            <w:tcW w:w="2736" w:type="dxa"/>
          </w:tcPr>
          <w:p w14:paraId="0F40BFAF" w14:textId="77777777" w:rsidR="0015419D" w:rsidRPr="00F86525" w:rsidRDefault="00000000">
            <w:pPr>
              <w:rPr>
                <w:color w:val="000000" w:themeColor="text1"/>
              </w:rPr>
            </w:pPr>
            <w:r w:rsidRPr="00F86525">
              <w:rPr>
                <w:color w:val="000000" w:themeColor="text1"/>
                <w:sz w:val="20"/>
              </w:rPr>
              <w:t>Measured (after)</w:t>
            </w:r>
          </w:p>
        </w:tc>
        <w:tc>
          <w:tcPr>
            <w:tcW w:w="1296" w:type="dxa"/>
          </w:tcPr>
          <w:p w14:paraId="4206621C" w14:textId="77777777" w:rsidR="0015419D" w:rsidRPr="00F86525" w:rsidRDefault="00000000">
            <w:pPr>
              <w:rPr>
                <w:color w:val="000000" w:themeColor="text1"/>
              </w:rPr>
            </w:pPr>
            <w:r w:rsidRPr="00F86525">
              <w:rPr>
                <w:color w:val="000000" w:themeColor="text1"/>
                <w:sz w:val="20"/>
              </w:rPr>
              <w:t>40</w:t>
            </w:r>
          </w:p>
        </w:tc>
        <w:tc>
          <w:tcPr>
            <w:tcW w:w="1872" w:type="dxa"/>
          </w:tcPr>
          <w:p w14:paraId="09EE953B" w14:textId="77777777" w:rsidR="0015419D" w:rsidRPr="00F86525" w:rsidRDefault="00000000">
            <w:pPr>
              <w:rPr>
                <w:color w:val="000000" w:themeColor="text1"/>
              </w:rPr>
            </w:pPr>
            <w:r w:rsidRPr="00F86525">
              <w:rPr>
                <w:color w:val="000000" w:themeColor="text1"/>
                <w:sz w:val="20"/>
              </w:rPr>
              <w:t>6,168</w:t>
            </w:r>
          </w:p>
        </w:tc>
        <w:tc>
          <w:tcPr>
            <w:tcW w:w="1872" w:type="dxa"/>
          </w:tcPr>
          <w:p w14:paraId="20DFAFBC" w14:textId="77777777" w:rsidR="0015419D" w:rsidRPr="00F86525" w:rsidRDefault="00000000">
            <w:pPr>
              <w:rPr>
                <w:color w:val="000000" w:themeColor="text1"/>
              </w:rPr>
            </w:pPr>
            <w:r w:rsidRPr="00F86525">
              <w:rPr>
                <w:color w:val="000000" w:themeColor="text1"/>
                <w:sz w:val="20"/>
              </w:rPr>
              <w:t>11,090</w:t>
            </w:r>
          </w:p>
        </w:tc>
        <w:tc>
          <w:tcPr>
            <w:tcW w:w="1440" w:type="dxa"/>
          </w:tcPr>
          <w:p w14:paraId="406574B9" w14:textId="77777777" w:rsidR="0015419D" w:rsidRPr="00F86525" w:rsidRDefault="00000000">
            <w:pPr>
              <w:rPr>
                <w:color w:val="000000" w:themeColor="text1"/>
              </w:rPr>
            </w:pPr>
            <w:r w:rsidRPr="00F86525">
              <w:rPr>
                <w:color w:val="000000" w:themeColor="text1"/>
                <w:sz w:val="20"/>
              </w:rPr>
              <w:t>$0.0016</w:t>
            </w:r>
          </w:p>
        </w:tc>
      </w:tr>
      <w:tr w:rsidR="00F86525" w:rsidRPr="00F86525" w14:paraId="2FE3A1CC" w14:textId="77777777">
        <w:tc>
          <w:tcPr>
            <w:tcW w:w="2736" w:type="dxa"/>
          </w:tcPr>
          <w:p w14:paraId="7E18997D" w14:textId="77777777" w:rsidR="0015419D" w:rsidRPr="00F86525" w:rsidRDefault="00000000">
            <w:pPr>
              <w:rPr>
                <w:color w:val="000000" w:themeColor="text1"/>
              </w:rPr>
            </w:pPr>
            <w:proofErr w:type="gramStart"/>
            <w:r w:rsidRPr="00F86525">
              <w:rPr>
                <w:color w:val="000000" w:themeColor="text1"/>
                <w:sz w:val="20"/>
              </w:rPr>
              <w:t>Actually charged</w:t>
            </w:r>
            <w:proofErr w:type="gramEnd"/>
          </w:p>
        </w:tc>
        <w:tc>
          <w:tcPr>
            <w:tcW w:w="1296" w:type="dxa"/>
          </w:tcPr>
          <w:p w14:paraId="10C54EBE" w14:textId="77777777" w:rsidR="0015419D" w:rsidRPr="00F86525" w:rsidRDefault="00000000">
            <w:pPr>
              <w:rPr>
                <w:color w:val="000000" w:themeColor="text1"/>
              </w:rPr>
            </w:pPr>
            <w:r w:rsidRPr="00F86525">
              <w:rPr>
                <w:color w:val="000000" w:themeColor="text1"/>
                <w:sz w:val="20"/>
              </w:rPr>
              <w:t>40</w:t>
            </w:r>
          </w:p>
        </w:tc>
        <w:tc>
          <w:tcPr>
            <w:tcW w:w="1872" w:type="dxa"/>
          </w:tcPr>
          <w:p w14:paraId="7C6A8C16" w14:textId="77777777" w:rsidR="0015419D" w:rsidRPr="00F86525" w:rsidRDefault="00000000">
            <w:pPr>
              <w:rPr>
                <w:color w:val="000000" w:themeColor="text1"/>
              </w:rPr>
            </w:pPr>
            <w:r w:rsidRPr="00F86525">
              <w:rPr>
                <w:color w:val="000000" w:themeColor="text1"/>
                <w:sz w:val="20"/>
              </w:rPr>
              <w:t>6,168</w:t>
            </w:r>
          </w:p>
        </w:tc>
        <w:tc>
          <w:tcPr>
            <w:tcW w:w="1872" w:type="dxa"/>
          </w:tcPr>
          <w:p w14:paraId="1E8D299F" w14:textId="77777777" w:rsidR="0015419D" w:rsidRPr="00F86525" w:rsidRDefault="00000000">
            <w:pPr>
              <w:rPr>
                <w:color w:val="000000" w:themeColor="text1"/>
              </w:rPr>
            </w:pPr>
            <w:r w:rsidRPr="00F86525">
              <w:rPr>
                <w:color w:val="000000" w:themeColor="text1"/>
                <w:sz w:val="20"/>
              </w:rPr>
              <w:t>11,090</w:t>
            </w:r>
          </w:p>
        </w:tc>
        <w:tc>
          <w:tcPr>
            <w:tcW w:w="1440" w:type="dxa"/>
          </w:tcPr>
          <w:p w14:paraId="28827588" w14:textId="77777777" w:rsidR="0015419D" w:rsidRPr="00F86525" w:rsidRDefault="00000000">
            <w:pPr>
              <w:rPr>
                <w:color w:val="000000" w:themeColor="text1"/>
              </w:rPr>
            </w:pPr>
            <w:r w:rsidRPr="00F86525">
              <w:rPr>
                <w:color w:val="000000" w:themeColor="text1"/>
                <w:sz w:val="20"/>
              </w:rPr>
              <w:t>$0.00</w:t>
            </w:r>
          </w:p>
        </w:tc>
      </w:tr>
      <w:tr w:rsidR="00F86525" w:rsidRPr="00F86525" w14:paraId="2B21A3E0" w14:textId="77777777">
        <w:tc>
          <w:tcPr>
            <w:tcW w:w="2736" w:type="dxa"/>
          </w:tcPr>
          <w:p w14:paraId="4AC2DC36" w14:textId="77777777" w:rsidR="0015419D" w:rsidRPr="00F86525" w:rsidRDefault="00000000">
            <w:pPr>
              <w:rPr>
                <w:color w:val="000000" w:themeColor="text1"/>
              </w:rPr>
            </w:pPr>
            <w:r w:rsidRPr="00F86525">
              <w:rPr>
                <w:color w:val="000000" w:themeColor="text1"/>
                <w:sz w:val="20"/>
              </w:rPr>
              <w:t>How far off my guess was</w:t>
            </w:r>
          </w:p>
        </w:tc>
        <w:tc>
          <w:tcPr>
            <w:tcW w:w="1296" w:type="dxa"/>
          </w:tcPr>
          <w:p w14:paraId="3086D9F0" w14:textId="77777777" w:rsidR="0015419D" w:rsidRPr="00F86525" w:rsidRDefault="00000000">
            <w:pPr>
              <w:rPr>
                <w:color w:val="000000" w:themeColor="text1"/>
              </w:rPr>
            </w:pPr>
            <w:r w:rsidRPr="00F86525">
              <w:rPr>
                <w:color w:val="000000" w:themeColor="text1"/>
                <w:sz w:val="20"/>
              </w:rPr>
              <w:t>0%</w:t>
            </w:r>
          </w:p>
        </w:tc>
        <w:tc>
          <w:tcPr>
            <w:tcW w:w="1872" w:type="dxa"/>
          </w:tcPr>
          <w:p w14:paraId="40638941" w14:textId="77777777" w:rsidR="0015419D" w:rsidRPr="00F86525" w:rsidRDefault="00000000">
            <w:pPr>
              <w:rPr>
                <w:color w:val="000000" w:themeColor="text1"/>
              </w:rPr>
            </w:pPr>
            <w:r w:rsidRPr="00F86525">
              <w:rPr>
                <w:color w:val="000000" w:themeColor="text1"/>
                <w:sz w:val="20"/>
              </w:rPr>
              <w:t>+28.5%</w:t>
            </w:r>
          </w:p>
        </w:tc>
        <w:tc>
          <w:tcPr>
            <w:tcW w:w="1872" w:type="dxa"/>
          </w:tcPr>
          <w:p w14:paraId="45955DE0" w14:textId="77777777" w:rsidR="0015419D" w:rsidRPr="00F86525" w:rsidRDefault="00000000">
            <w:pPr>
              <w:rPr>
                <w:color w:val="000000" w:themeColor="text1"/>
              </w:rPr>
            </w:pPr>
            <w:r w:rsidRPr="00F86525">
              <w:rPr>
                <w:color w:val="000000" w:themeColor="text1"/>
                <w:sz w:val="20"/>
              </w:rPr>
              <w:t>+113.3%</w:t>
            </w:r>
          </w:p>
        </w:tc>
        <w:tc>
          <w:tcPr>
            <w:tcW w:w="1440" w:type="dxa"/>
          </w:tcPr>
          <w:p w14:paraId="0E3F3D5C" w14:textId="77777777" w:rsidR="0015419D" w:rsidRPr="00F86525" w:rsidRDefault="00000000">
            <w:pPr>
              <w:rPr>
                <w:color w:val="000000" w:themeColor="text1"/>
              </w:rPr>
            </w:pPr>
            <w:r w:rsidRPr="00F86525">
              <w:rPr>
                <w:color w:val="000000" w:themeColor="text1"/>
                <w:sz w:val="20"/>
              </w:rPr>
              <w:t>+98.4%</w:t>
            </w:r>
          </w:p>
        </w:tc>
      </w:tr>
    </w:tbl>
    <w:p w14:paraId="44989DB8" w14:textId="77777777" w:rsidR="0015419D" w:rsidRPr="00F86525" w:rsidRDefault="0015419D">
      <w:pPr>
        <w:spacing w:after="40"/>
        <w:rPr>
          <w:color w:val="000000" w:themeColor="text1"/>
        </w:rPr>
      </w:pPr>
    </w:p>
    <w:p w14:paraId="2DE7716A" w14:textId="77777777" w:rsidR="0015419D" w:rsidRPr="00F86525" w:rsidRDefault="00000000">
      <w:pPr>
        <w:pStyle w:val="Heading2"/>
        <w:rPr>
          <w:color w:val="000000" w:themeColor="text1"/>
        </w:rPr>
      </w:pPr>
      <w:r w:rsidRPr="00F86525">
        <w:rPr>
          <w:color w:val="000000" w:themeColor="text1"/>
        </w:rPr>
        <w:t>Why I was charged $0.00</w:t>
      </w:r>
    </w:p>
    <w:p w14:paraId="22F6B39F" w14:textId="77777777" w:rsidR="0015419D" w:rsidRPr="00F86525" w:rsidRDefault="00000000">
      <w:pPr>
        <w:spacing w:after="120"/>
        <w:rPr>
          <w:color w:val="000000" w:themeColor="text1"/>
        </w:rPr>
      </w:pPr>
      <w:r w:rsidRPr="00F86525">
        <w:rPr>
          <w:color w:val="000000" w:themeColor="text1"/>
        </w:rPr>
        <w:t>I used a free model, so nothing was charged. But free does not mean this work has no cost. It means someone else is paying for it right now.</w:t>
      </w:r>
    </w:p>
    <w:p w14:paraId="6D559282" w14:textId="77777777" w:rsidR="0015419D" w:rsidRPr="00F86525" w:rsidRDefault="00000000">
      <w:pPr>
        <w:spacing w:after="120"/>
        <w:rPr>
          <w:color w:val="000000" w:themeColor="text1"/>
        </w:rPr>
      </w:pPr>
      <w:r w:rsidRPr="00F86525">
        <w:rPr>
          <w:color w:val="000000" w:themeColor="text1"/>
        </w:rPr>
        <w:t>Two things follow from that, and both matter more than the price:</w:t>
      </w:r>
    </w:p>
    <w:p w14:paraId="06E26477" w14:textId="77777777" w:rsidR="0015419D" w:rsidRPr="00F86525" w:rsidRDefault="00000000">
      <w:pPr>
        <w:pStyle w:val="ListBullet"/>
        <w:spacing w:after="60"/>
        <w:rPr>
          <w:color w:val="000000" w:themeColor="text1"/>
        </w:rPr>
      </w:pPr>
      <w:r w:rsidRPr="00F86525">
        <w:rPr>
          <w:color w:val="000000" w:themeColor="text1"/>
        </w:rPr>
        <w:t>The free tier can be taken away or reduced at any time. If that happened, we would suddenly be paying the normal rate with no warning and no budget set aside.</w:t>
      </w:r>
    </w:p>
    <w:p w14:paraId="3634D79D" w14:textId="77777777" w:rsidR="0015419D" w:rsidRPr="00F86525" w:rsidRDefault="00000000">
      <w:pPr>
        <w:pStyle w:val="ListBullet"/>
        <w:spacing w:after="60"/>
        <w:rPr>
          <w:color w:val="000000" w:themeColor="text1"/>
        </w:rPr>
      </w:pPr>
      <w:r w:rsidRPr="00F86525">
        <w:rPr>
          <w:color w:val="000000" w:themeColor="text1"/>
        </w:rPr>
        <w:lastRenderedPageBreak/>
        <w:t>The free tier only allows 50 letters a day. If we used this for all our donor mail we would need about 1,650 a day. That is 33 times more than the free tier allows. No amount of extra budget fixes this, because it is not a money problem.</w:t>
      </w:r>
    </w:p>
    <w:p w14:paraId="24406639" w14:textId="77777777" w:rsidR="0015419D" w:rsidRPr="00F86525" w:rsidRDefault="00000000">
      <w:pPr>
        <w:spacing w:after="120"/>
        <w:rPr>
          <w:color w:val="000000" w:themeColor="text1"/>
        </w:rPr>
      </w:pPr>
      <w:r w:rsidRPr="00F86525">
        <w:rPr>
          <w:color w:val="000000" w:themeColor="text1"/>
        </w:rPr>
        <w:t>So moving to the paid version is not something we might do later to save trouble. It is something we have to do for this to work at all. The good news is that it is cheap.</w:t>
      </w:r>
    </w:p>
    <w:p w14:paraId="559E576C" w14:textId="77777777" w:rsidR="0015419D" w:rsidRDefault="00000000">
      <w:pPr>
        <w:pStyle w:val="Heading2"/>
        <w:rPr>
          <w:color w:val="000000" w:themeColor="text1"/>
        </w:rPr>
      </w:pPr>
      <w:r w:rsidRPr="00F86525">
        <w:rPr>
          <w:color w:val="000000" w:themeColor="text1"/>
        </w:rPr>
        <w:t>Proof</w:t>
      </w:r>
    </w:p>
    <w:p w14:paraId="131F9DFA" w14:textId="77777777" w:rsidR="00F86525" w:rsidRPr="00F86525" w:rsidRDefault="00F86525" w:rsidP="00F86525"/>
    <w:p w14:paraId="04AC11BE" w14:textId="79F281C5" w:rsidR="00F86525" w:rsidRPr="00F86525" w:rsidRDefault="00F86525" w:rsidP="00F86525">
      <w:r>
        <w:rPr>
          <w:noProof/>
        </w:rPr>
        <w:drawing>
          <wp:inline distT="0" distB="0" distL="0" distR="0" wp14:anchorId="67695DF9" wp14:editId="0251AD1F">
            <wp:extent cx="6126480" cy="1109980"/>
            <wp:effectExtent l="0" t="0" r="0" b="0"/>
            <wp:docPr id="213170010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00104" name="Picture 11" descr="A screenshot of a computer&#10;&#10;Description automatically generated"/>
                    <pic:cNvPicPr/>
                  </pic:nvPicPr>
                  <pic:blipFill>
                    <a:blip r:embed="rId13"/>
                    <a:stretch>
                      <a:fillRect/>
                    </a:stretch>
                  </pic:blipFill>
                  <pic:spPr>
                    <a:xfrm>
                      <a:off x="0" y="0"/>
                      <a:ext cx="6126480" cy="1109980"/>
                    </a:xfrm>
                    <a:prstGeom prst="rect">
                      <a:avLst/>
                    </a:prstGeom>
                  </pic:spPr>
                </pic:pic>
              </a:graphicData>
            </a:graphic>
          </wp:inline>
        </w:drawing>
      </w:r>
    </w:p>
    <w:p w14:paraId="1B3D6EF0" w14:textId="77777777" w:rsidR="0015419D" w:rsidRPr="00F86525" w:rsidRDefault="0015419D">
      <w:pPr>
        <w:spacing w:after="40"/>
        <w:rPr>
          <w:color w:val="000000" w:themeColor="text1"/>
        </w:rPr>
      </w:pPr>
    </w:p>
    <w:p w14:paraId="1ED59B6C" w14:textId="77777777" w:rsidR="0015419D" w:rsidRPr="00F86525" w:rsidRDefault="00000000">
      <w:pPr>
        <w:pStyle w:val="Heading1"/>
        <w:rPr>
          <w:color w:val="000000" w:themeColor="text1"/>
        </w:rPr>
      </w:pPr>
      <w:r w:rsidRPr="00F86525">
        <w:rPr>
          <w:color w:val="000000" w:themeColor="text1"/>
        </w:rPr>
        <w:t>7. Why My Guess Was Wrong</w:t>
      </w:r>
    </w:p>
    <w:p w14:paraId="03B8347D" w14:textId="77777777" w:rsidR="0015419D" w:rsidRPr="00F86525" w:rsidRDefault="00000000">
      <w:pPr>
        <w:spacing w:after="120"/>
        <w:rPr>
          <w:color w:val="000000" w:themeColor="text1"/>
        </w:rPr>
      </w:pPr>
      <w:r w:rsidRPr="00F86525">
        <w:rPr>
          <w:color w:val="000000" w:themeColor="text1"/>
        </w:rPr>
        <w:t>My guess was 98% too low. The cost was nearly double what I predicted. Here is exactly why.</w:t>
      </w:r>
    </w:p>
    <w:p w14:paraId="4CC24001" w14:textId="77777777" w:rsidR="0015419D" w:rsidRPr="00F86525" w:rsidRDefault="00000000">
      <w:pPr>
        <w:spacing w:after="120"/>
        <w:rPr>
          <w:color w:val="000000" w:themeColor="text1"/>
        </w:rPr>
      </w:pPr>
      <w:r w:rsidRPr="00F86525">
        <w:rPr>
          <w:b/>
          <w:color w:val="000000" w:themeColor="text1"/>
        </w:rPr>
        <w:t>The main reason: the letters came out much longer than I expected.</w:t>
      </w:r>
    </w:p>
    <w:p w14:paraId="531E40BA" w14:textId="44E98A57" w:rsidR="0015419D" w:rsidRPr="00F86525" w:rsidRDefault="00000000">
      <w:pPr>
        <w:spacing w:after="120"/>
        <w:rPr>
          <w:color w:val="000000" w:themeColor="text1"/>
        </w:rPr>
      </w:pPr>
      <w:r w:rsidRPr="00F86525">
        <w:rPr>
          <w:color w:val="000000" w:themeColor="text1"/>
        </w:rPr>
        <w:t>I guessed each letter would use 130 tokens to write. The real average was 277 tokens more than twice as long. I had told the model to write 90 words maximum, and it ignored that instruction.</w:t>
      </w:r>
    </w:p>
    <w:p w14:paraId="4AA5FBA8" w14:textId="77777777" w:rsidR="0015419D" w:rsidRPr="00F86525" w:rsidRDefault="00000000">
      <w:pPr>
        <w:spacing w:after="120"/>
        <w:rPr>
          <w:color w:val="000000" w:themeColor="text1"/>
        </w:rPr>
      </w:pPr>
      <w:r w:rsidRPr="00F86525">
        <w:rPr>
          <w:b/>
          <w:color w:val="000000" w:themeColor="text1"/>
        </w:rPr>
        <w:t>What stopped it going even higher:</w:t>
      </w:r>
    </w:p>
    <w:p w14:paraId="5CB43EEF" w14:textId="77777777" w:rsidR="0015419D" w:rsidRPr="00F86525" w:rsidRDefault="00000000">
      <w:pPr>
        <w:spacing w:after="120"/>
        <w:rPr>
          <w:color w:val="000000" w:themeColor="text1"/>
        </w:rPr>
      </w:pPr>
      <w:r w:rsidRPr="00F86525">
        <w:rPr>
          <w:color w:val="000000" w:themeColor="text1"/>
        </w:rPr>
        <w:t>I had set a hard limit of 300 tokens per letter in the code. The average came out at 277, which is 92% of that limit. In other words, most letters ran right up against the ceiling and were cut off there. If I had not set that limit, the letters would have been longer and the cost would have been higher again.</w:t>
      </w:r>
    </w:p>
    <w:p w14:paraId="09DF4E0A" w14:textId="77777777" w:rsidR="0015419D" w:rsidRPr="00F86525" w:rsidRDefault="00000000">
      <w:pPr>
        <w:spacing w:after="120"/>
        <w:rPr>
          <w:color w:val="000000" w:themeColor="text1"/>
        </w:rPr>
      </w:pPr>
      <w:r w:rsidRPr="00F86525">
        <w:rPr>
          <w:b/>
          <w:color w:val="000000" w:themeColor="text1"/>
        </w:rPr>
        <w:t>This is the lesson I did not expect to learn. Politely asking the model to be brief did not work. The hard limit in the code is what actually controlled the cost.</w:t>
      </w:r>
    </w:p>
    <w:p w14:paraId="56C188BC" w14:textId="77777777" w:rsidR="0015419D" w:rsidRPr="00F86525" w:rsidRDefault="00000000">
      <w:pPr>
        <w:spacing w:after="120"/>
        <w:rPr>
          <w:color w:val="000000" w:themeColor="text1"/>
        </w:rPr>
      </w:pPr>
      <w:r w:rsidRPr="00F86525">
        <w:rPr>
          <w:color w:val="000000" w:themeColor="text1"/>
        </w:rPr>
        <w:t>A smaller reason: I also under-counted the reading side. I guessed 120 tokens per request and the real number was 154, which is 28% more. I forgot to properly count the standing instructions that get sent with every single request.</w:t>
      </w:r>
    </w:p>
    <w:p w14:paraId="59A7697D" w14:textId="77777777" w:rsidR="0015419D" w:rsidRPr="00F86525" w:rsidRDefault="00000000">
      <w:pPr>
        <w:spacing w:after="120"/>
        <w:rPr>
          <w:color w:val="000000" w:themeColor="text1"/>
        </w:rPr>
      </w:pPr>
      <w:r w:rsidRPr="00F86525">
        <w:rPr>
          <w:b/>
          <w:color w:val="000000" w:themeColor="text1"/>
        </w:rPr>
        <w:t>Why this hits the wallet harder than it looks:</w:t>
      </w:r>
    </w:p>
    <w:p w14:paraId="0686CE69" w14:textId="77777777" w:rsidR="0015419D" w:rsidRPr="00F86525" w:rsidRDefault="00000000">
      <w:pPr>
        <w:spacing w:after="120"/>
        <w:rPr>
          <w:color w:val="000000" w:themeColor="text1"/>
        </w:rPr>
      </w:pPr>
      <w:r w:rsidRPr="00F86525">
        <w:rPr>
          <w:color w:val="000000" w:themeColor="text1"/>
        </w:rPr>
        <w:t>Writing costs 4.3 times more than reading. So the letters being twice as long matters much more than the request being slightly bigger. Most of the extra cost came from the writing side alone.</w:t>
      </w:r>
    </w:p>
    <w:p w14:paraId="7CA93821" w14:textId="77777777" w:rsidR="0015419D" w:rsidRPr="00F86525" w:rsidRDefault="00000000">
      <w:pPr>
        <w:spacing w:after="120"/>
        <w:rPr>
          <w:color w:val="000000" w:themeColor="text1"/>
        </w:rPr>
      </w:pPr>
      <w:r w:rsidRPr="00F86525">
        <w:rPr>
          <w:color w:val="000000" w:themeColor="text1"/>
        </w:rPr>
        <w:t>What I would do differently: set the token limit closer to the length I actually want, and test the real length on a few letters before predicting a large run.</w:t>
      </w:r>
    </w:p>
    <w:p w14:paraId="02DB4DB7" w14:textId="77777777" w:rsidR="0015419D" w:rsidRPr="00F86525" w:rsidRDefault="00000000">
      <w:pPr>
        <w:pStyle w:val="Heading1"/>
        <w:rPr>
          <w:color w:val="000000" w:themeColor="text1"/>
        </w:rPr>
      </w:pPr>
      <w:r w:rsidRPr="00F86525">
        <w:rPr>
          <w:color w:val="000000" w:themeColor="text1"/>
        </w:rPr>
        <w:lastRenderedPageBreak/>
        <w:t>8. The Cost Alert Script</w:t>
      </w:r>
    </w:p>
    <w:p w14:paraId="3241258C" w14:textId="77777777" w:rsidR="0015419D" w:rsidRPr="00F86525" w:rsidRDefault="00000000">
      <w:pPr>
        <w:spacing w:after="120"/>
        <w:rPr>
          <w:color w:val="000000" w:themeColor="text1"/>
        </w:rPr>
      </w:pPr>
      <w:r w:rsidRPr="00F86525">
        <w:rPr>
          <w:color w:val="000000" w:themeColor="text1"/>
        </w:rPr>
        <w:t>I adapted the sample FinOps script to work for us. It reads a spending file, groups it by project, works out where the month is heading, and warns if a project is going to go over budget.</w:t>
      </w:r>
    </w:p>
    <w:p w14:paraId="084A2AF4" w14:textId="77777777" w:rsidR="0015419D" w:rsidRPr="00F86525" w:rsidRDefault="00000000">
      <w:pPr>
        <w:spacing w:after="120"/>
        <w:rPr>
          <w:color w:val="000000" w:themeColor="text1"/>
        </w:rPr>
      </w:pPr>
      <w:r w:rsidRPr="00F86525">
        <w:rPr>
          <w:color w:val="000000" w:themeColor="text1"/>
        </w:rPr>
        <w:t>What I changed and why:</w:t>
      </w:r>
    </w:p>
    <w:p w14:paraId="205E9AE0" w14:textId="77777777" w:rsidR="0015419D" w:rsidRPr="00F86525" w:rsidRDefault="00000000">
      <w:pPr>
        <w:pStyle w:val="ListBullet"/>
        <w:spacing w:after="60"/>
        <w:rPr>
          <w:color w:val="000000" w:themeColor="text1"/>
        </w:rPr>
      </w:pPr>
      <w:r w:rsidRPr="00F86525">
        <w:rPr>
          <w:color w:val="000000" w:themeColor="text1"/>
        </w:rPr>
        <w:t>The original assumed the file always covered one day, then multiplied by 30. If you gave it 5 days of data it guessed 5 times too high. Mine counts the actual days first. This matters because false alarms are how people learn to ignore alerts.</w:t>
      </w:r>
    </w:p>
    <w:p w14:paraId="68683ABF" w14:textId="77777777" w:rsidR="0015419D" w:rsidRPr="00F86525" w:rsidRDefault="00000000">
      <w:pPr>
        <w:pStyle w:val="ListBullet"/>
        <w:spacing w:after="60"/>
        <w:rPr>
          <w:color w:val="000000" w:themeColor="text1"/>
        </w:rPr>
      </w:pPr>
      <w:r w:rsidRPr="00F86525">
        <w:rPr>
          <w:color w:val="000000" w:themeColor="text1"/>
        </w:rPr>
        <w:t>It now points at our own downloaded spending file by default.</w:t>
      </w:r>
    </w:p>
    <w:p w14:paraId="01A29425" w14:textId="77777777" w:rsidR="0015419D" w:rsidRPr="00F86525" w:rsidRDefault="00000000">
      <w:pPr>
        <w:pStyle w:val="ListBullet"/>
        <w:spacing w:after="60"/>
        <w:rPr>
          <w:color w:val="000000" w:themeColor="text1"/>
        </w:rPr>
      </w:pPr>
      <w:r w:rsidRPr="00F86525">
        <w:rPr>
          <w:color w:val="000000" w:themeColor="text1"/>
        </w:rPr>
        <w:t>It prints the hard spending limit next to every warning, so the reader remembers that a warning does not stop anything.</w:t>
      </w:r>
    </w:p>
    <w:p w14:paraId="551A125A" w14:textId="77777777" w:rsidR="0015419D" w:rsidRPr="00F86525" w:rsidRDefault="00000000">
      <w:pPr>
        <w:pStyle w:val="ListBullet"/>
        <w:spacing w:after="60"/>
        <w:rPr>
          <w:color w:val="000000" w:themeColor="text1"/>
        </w:rPr>
      </w:pPr>
      <w:r w:rsidRPr="00F86525">
        <w:rPr>
          <w:color w:val="000000" w:themeColor="text1"/>
        </w:rPr>
        <w:t>I added one function as the single place to connect email or Slack alerts later.</w:t>
      </w:r>
    </w:p>
    <w:p w14:paraId="643EE867" w14:textId="77777777" w:rsidR="0015419D" w:rsidRPr="00F86525" w:rsidRDefault="00000000">
      <w:pPr>
        <w:pStyle w:val="Heading2"/>
        <w:rPr>
          <w:color w:val="000000" w:themeColor="text1"/>
        </w:rPr>
      </w:pPr>
      <w:r w:rsidRPr="00F86525">
        <w:rPr>
          <w:color w:val="000000" w:themeColor="text1"/>
        </w:rPr>
        <w:t>Command I ran</w:t>
      </w:r>
    </w:p>
    <w:p w14:paraId="66A69878" w14:textId="00B0DE16" w:rsidR="0015419D" w:rsidRPr="00F86525" w:rsidRDefault="00000000" w:rsidP="00F86525">
      <w:pPr>
        <w:spacing w:before="80" w:after="40"/>
        <w:ind w:left="360"/>
        <w:rPr>
          <w:color w:val="000000" w:themeColor="text1"/>
        </w:rPr>
      </w:pPr>
      <w:r w:rsidRPr="00F86525">
        <w:rPr>
          <w:rFonts w:ascii="Consolas" w:hAnsi="Consolas"/>
          <w:b/>
          <w:color w:val="000000" w:themeColor="text1"/>
          <w:sz w:val="19"/>
        </w:rPr>
        <w:t>bash deploy/finops_alerts_gm.sh --budget 5000 --threshold 0.8 --csv code/sample-bill.csv</w:t>
      </w:r>
    </w:p>
    <w:p w14:paraId="20341288" w14:textId="77777777" w:rsidR="0015419D" w:rsidRPr="00F86525" w:rsidRDefault="00000000">
      <w:pPr>
        <w:pStyle w:val="Heading2"/>
        <w:rPr>
          <w:color w:val="000000" w:themeColor="text1"/>
        </w:rPr>
      </w:pPr>
      <w:r w:rsidRPr="00F86525">
        <w:rPr>
          <w:color w:val="000000" w:themeColor="text1"/>
        </w:rPr>
        <w:t>What the practice file shows</w:t>
      </w:r>
    </w:p>
    <w:p w14:paraId="08B7A435" w14:textId="77777777" w:rsidR="0015419D" w:rsidRPr="00F86525" w:rsidRDefault="00000000">
      <w:pPr>
        <w:spacing w:after="120"/>
        <w:rPr>
          <w:color w:val="000000" w:themeColor="text1"/>
        </w:rPr>
      </w:pPr>
      <w:r w:rsidRPr="00F86525">
        <w:rPr>
          <w:color w:val="000000" w:themeColor="text1"/>
        </w:rPr>
        <w:t>Running this against the sample spending file turns up something worth pointing at. There is a line called idle-test-vm showing $96.00 on one single day and nothing on any other day.</w:t>
      </w:r>
    </w:p>
    <w:p w14:paraId="08232C98" w14:textId="77777777" w:rsidR="0015419D" w:rsidRPr="00F86525" w:rsidRDefault="00000000">
      <w:pPr>
        <w:spacing w:after="120"/>
        <w:rPr>
          <w:color w:val="000000" w:themeColor="text1"/>
        </w:rPr>
      </w:pPr>
      <w:r w:rsidRPr="00F86525">
        <w:rPr>
          <w:color w:val="000000" w:themeColor="text1"/>
        </w:rPr>
        <w:t>That is a computer that was switched on and left running. It is the biggest single-day cost in the whole file, and it produced nothing at all. This is exactly the mistake that cost this organisation four figures over a holiday weekend. It is why the checklist says to schedule machines to switch themselves off.</w:t>
      </w:r>
    </w:p>
    <w:p w14:paraId="4872848E" w14:textId="77777777" w:rsidR="0015419D" w:rsidRPr="00F86525" w:rsidRDefault="00000000">
      <w:pPr>
        <w:pStyle w:val="Heading1"/>
        <w:rPr>
          <w:color w:val="000000" w:themeColor="text1"/>
        </w:rPr>
      </w:pPr>
      <w:r w:rsidRPr="00F86525">
        <w:rPr>
          <w:color w:val="000000" w:themeColor="text1"/>
        </w:rPr>
        <w:t>9. What This Would Cost If We Really Used It</w:t>
      </w:r>
    </w:p>
    <w:p w14:paraId="6C542469" w14:textId="77777777" w:rsidR="0015419D" w:rsidRPr="00F86525" w:rsidRDefault="00000000">
      <w:pPr>
        <w:spacing w:after="120"/>
        <w:rPr>
          <w:color w:val="000000" w:themeColor="text1"/>
        </w:rPr>
      </w:pPr>
      <w:r w:rsidRPr="00F86525">
        <w:rPr>
          <w:color w:val="000000" w:themeColor="text1"/>
        </w:rPr>
        <w:t>40 letters is nothing. The real question is what happens if the whole organisation uses this. These numbers use the real measured letter length, not my original guess.</w:t>
      </w:r>
    </w:p>
    <w:tbl>
      <w:tblPr>
        <w:tblStyle w:val="TableGrid"/>
        <w:tblW w:w="0" w:type="auto"/>
        <w:tblLook w:val="04A0" w:firstRow="1" w:lastRow="0" w:firstColumn="1" w:lastColumn="0" w:noHBand="0" w:noVBand="1"/>
      </w:tblPr>
      <w:tblGrid>
        <w:gridCol w:w="3024"/>
        <w:gridCol w:w="2160"/>
        <w:gridCol w:w="4320"/>
      </w:tblGrid>
      <w:tr w:rsidR="00F86525" w:rsidRPr="00F86525" w14:paraId="0BF09D24" w14:textId="77777777">
        <w:tc>
          <w:tcPr>
            <w:tcW w:w="3024" w:type="dxa"/>
          </w:tcPr>
          <w:p w14:paraId="7305AE67" w14:textId="77777777" w:rsidR="0015419D" w:rsidRPr="00F86525" w:rsidRDefault="00000000">
            <w:pPr>
              <w:rPr>
                <w:color w:val="000000" w:themeColor="text1"/>
              </w:rPr>
            </w:pPr>
            <w:r w:rsidRPr="00F86525">
              <w:rPr>
                <w:b/>
                <w:color w:val="000000" w:themeColor="text1"/>
                <w:sz w:val="20"/>
              </w:rPr>
              <w:t>How much we use it</w:t>
            </w:r>
          </w:p>
        </w:tc>
        <w:tc>
          <w:tcPr>
            <w:tcW w:w="2160" w:type="dxa"/>
          </w:tcPr>
          <w:p w14:paraId="3C0092BD" w14:textId="77777777" w:rsidR="0015419D" w:rsidRPr="00F86525" w:rsidRDefault="00000000">
            <w:pPr>
              <w:rPr>
                <w:color w:val="000000" w:themeColor="text1"/>
              </w:rPr>
            </w:pPr>
            <w:r w:rsidRPr="00F86525">
              <w:rPr>
                <w:b/>
                <w:color w:val="000000" w:themeColor="text1"/>
                <w:sz w:val="20"/>
              </w:rPr>
              <w:t>Cost per month</w:t>
            </w:r>
          </w:p>
        </w:tc>
        <w:tc>
          <w:tcPr>
            <w:tcW w:w="4320" w:type="dxa"/>
          </w:tcPr>
          <w:p w14:paraId="7D0A3718" w14:textId="77777777" w:rsidR="0015419D" w:rsidRPr="00F86525" w:rsidRDefault="00000000">
            <w:pPr>
              <w:rPr>
                <w:color w:val="000000" w:themeColor="text1"/>
              </w:rPr>
            </w:pPr>
            <w:r w:rsidRPr="00F86525">
              <w:rPr>
                <w:b/>
                <w:color w:val="000000" w:themeColor="text1"/>
                <w:sz w:val="20"/>
              </w:rPr>
              <w:t>Notes</w:t>
            </w:r>
          </w:p>
        </w:tc>
      </w:tr>
      <w:tr w:rsidR="00F86525" w:rsidRPr="00F86525" w14:paraId="74A12129" w14:textId="77777777">
        <w:tc>
          <w:tcPr>
            <w:tcW w:w="3024" w:type="dxa"/>
          </w:tcPr>
          <w:p w14:paraId="28C926A7" w14:textId="77777777" w:rsidR="0015419D" w:rsidRPr="00F86525" w:rsidRDefault="00000000">
            <w:pPr>
              <w:rPr>
                <w:color w:val="000000" w:themeColor="text1"/>
              </w:rPr>
            </w:pPr>
            <w:r w:rsidRPr="00F86525">
              <w:rPr>
                <w:color w:val="000000" w:themeColor="text1"/>
                <w:sz w:val="20"/>
              </w:rPr>
              <w:t>40 letters (this test)</w:t>
            </w:r>
          </w:p>
        </w:tc>
        <w:tc>
          <w:tcPr>
            <w:tcW w:w="2160" w:type="dxa"/>
          </w:tcPr>
          <w:p w14:paraId="47DC8D77" w14:textId="77777777" w:rsidR="0015419D" w:rsidRPr="00F86525" w:rsidRDefault="00000000">
            <w:pPr>
              <w:rPr>
                <w:color w:val="000000" w:themeColor="text1"/>
              </w:rPr>
            </w:pPr>
            <w:r w:rsidRPr="00F86525">
              <w:rPr>
                <w:color w:val="000000" w:themeColor="text1"/>
                <w:sz w:val="20"/>
              </w:rPr>
              <w:t>$0.0016</w:t>
            </w:r>
          </w:p>
        </w:tc>
        <w:tc>
          <w:tcPr>
            <w:tcW w:w="4320" w:type="dxa"/>
          </w:tcPr>
          <w:p w14:paraId="732BDBEE" w14:textId="77777777" w:rsidR="0015419D" w:rsidRPr="00F86525" w:rsidRDefault="00000000">
            <w:pPr>
              <w:rPr>
                <w:color w:val="000000" w:themeColor="text1"/>
              </w:rPr>
            </w:pPr>
            <w:r w:rsidRPr="00F86525">
              <w:rPr>
                <w:color w:val="000000" w:themeColor="text1"/>
                <w:sz w:val="20"/>
              </w:rPr>
              <w:t>The test run</w:t>
            </w:r>
          </w:p>
        </w:tc>
      </w:tr>
      <w:tr w:rsidR="00F86525" w:rsidRPr="00F86525" w14:paraId="273B18DE" w14:textId="77777777">
        <w:tc>
          <w:tcPr>
            <w:tcW w:w="3024" w:type="dxa"/>
          </w:tcPr>
          <w:p w14:paraId="64820AB8" w14:textId="77777777" w:rsidR="0015419D" w:rsidRPr="00F86525" w:rsidRDefault="00000000">
            <w:pPr>
              <w:rPr>
                <w:color w:val="000000" w:themeColor="text1"/>
              </w:rPr>
            </w:pPr>
            <w:r w:rsidRPr="00F86525">
              <w:rPr>
                <w:color w:val="000000" w:themeColor="text1"/>
                <w:sz w:val="20"/>
              </w:rPr>
              <w:t>1,000 letters a month</w:t>
            </w:r>
          </w:p>
        </w:tc>
        <w:tc>
          <w:tcPr>
            <w:tcW w:w="2160" w:type="dxa"/>
          </w:tcPr>
          <w:p w14:paraId="6BE2132D" w14:textId="77777777" w:rsidR="0015419D" w:rsidRPr="00F86525" w:rsidRDefault="00000000">
            <w:pPr>
              <w:rPr>
                <w:color w:val="000000" w:themeColor="text1"/>
              </w:rPr>
            </w:pPr>
            <w:r w:rsidRPr="00F86525">
              <w:rPr>
                <w:color w:val="000000" w:themeColor="text1"/>
                <w:sz w:val="20"/>
              </w:rPr>
              <w:t>$0.04</w:t>
            </w:r>
          </w:p>
        </w:tc>
        <w:tc>
          <w:tcPr>
            <w:tcW w:w="4320" w:type="dxa"/>
          </w:tcPr>
          <w:p w14:paraId="5B06997C" w14:textId="77777777" w:rsidR="0015419D" w:rsidRPr="00F86525" w:rsidRDefault="00000000">
            <w:pPr>
              <w:rPr>
                <w:color w:val="000000" w:themeColor="text1"/>
              </w:rPr>
            </w:pPr>
            <w:r w:rsidRPr="00F86525">
              <w:rPr>
                <w:color w:val="000000" w:themeColor="text1"/>
                <w:sz w:val="20"/>
              </w:rPr>
              <w:t>One staff member trying it</w:t>
            </w:r>
          </w:p>
        </w:tc>
      </w:tr>
      <w:tr w:rsidR="00F86525" w:rsidRPr="00F86525" w14:paraId="5BDE5F57" w14:textId="77777777">
        <w:tc>
          <w:tcPr>
            <w:tcW w:w="3024" w:type="dxa"/>
          </w:tcPr>
          <w:p w14:paraId="2135C8ED" w14:textId="77777777" w:rsidR="0015419D" w:rsidRPr="00F86525" w:rsidRDefault="00000000">
            <w:pPr>
              <w:rPr>
                <w:color w:val="000000" w:themeColor="text1"/>
              </w:rPr>
            </w:pPr>
            <w:r w:rsidRPr="00F86525">
              <w:rPr>
                <w:color w:val="000000" w:themeColor="text1"/>
                <w:sz w:val="20"/>
              </w:rPr>
              <w:t>50,000 letters a month</w:t>
            </w:r>
          </w:p>
        </w:tc>
        <w:tc>
          <w:tcPr>
            <w:tcW w:w="2160" w:type="dxa"/>
          </w:tcPr>
          <w:p w14:paraId="276A027E" w14:textId="77777777" w:rsidR="0015419D" w:rsidRPr="00F86525" w:rsidRDefault="00000000">
            <w:pPr>
              <w:rPr>
                <w:color w:val="000000" w:themeColor="text1"/>
              </w:rPr>
            </w:pPr>
            <w:r w:rsidRPr="00F86525">
              <w:rPr>
                <w:color w:val="000000" w:themeColor="text1"/>
                <w:sz w:val="20"/>
              </w:rPr>
              <w:t>$2.03</w:t>
            </w:r>
          </w:p>
        </w:tc>
        <w:tc>
          <w:tcPr>
            <w:tcW w:w="4320" w:type="dxa"/>
          </w:tcPr>
          <w:p w14:paraId="28EE5FCF" w14:textId="77777777" w:rsidR="0015419D" w:rsidRPr="00F86525" w:rsidRDefault="00000000">
            <w:pPr>
              <w:rPr>
                <w:color w:val="000000" w:themeColor="text1"/>
              </w:rPr>
            </w:pPr>
            <w:r w:rsidRPr="00F86525">
              <w:rPr>
                <w:color w:val="000000" w:themeColor="text1"/>
                <w:sz w:val="20"/>
              </w:rPr>
              <w:t>All our donor mail</w:t>
            </w:r>
          </w:p>
        </w:tc>
      </w:tr>
      <w:tr w:rsidR="00F86525" w:rsidRPr="00F86525" w14:paraId="61F8F586" w14:textId="77777777">
        <w:tc>
          <w:tcPr>
            <w:tcW w:w="3024" w:type="dxa"/>
          </w:tcPr>
          <w:p w14:paraId="7CFC6FF5" w14:textId="77777777" w:rsidR="0015419D" w:rsidRPr="00F86525" w:rsidRDefault="00000000">
            <w:pPr>
              <w:rPr>
                <w:color w:val="000000" w:themeColor="text1"/>
              </w:rPr>
            </w:pPr>
            <w:r w:rsidRPr="00F86525">
              <w:rPr>
                <w:color w:val="000000" w:themeColor="text1"/>
                <w:sz w:val="20"/>
              </w:rPr>
              <w:t>Budget the board approved</w:t>
            </w:r>
          </w:p>
        </w:tc>
        <w:tc>
          <w:tcPr>
            <w:tcW w:w="2160" w:type="dxa"/>
          </w:tcPr>
          <w:p w14:paraId="7B6004A9" w14:textId="77777777" w:rsidR="0015419D" w:rsidRPr="00F86525" w:rsidRDefault="00000000">
            <w:pPr>
              <w:rPr>
                <w:color w:val="000000" w:themeColor="text1"/>
              </w:rPr>
            </w:pPr>
            <w:r w:rsidRPr="00F86525">
              <w:rPr>
                <w:color w:val="000000" w:themeColor="text1"/>
                <w:sz w:val="20"/>
              </w:rPr>
              <w:t>$25.00</w:t>
            </w:r>
          </w:p>
        </w:tc>
        <w:tc>
          <w:tcPr>
            <w:tcW w:w="4320" w:type="dxa"/>
          </w:tcPr>
          <w:p w14:paraId="2D9FAE92" w14:textId="77777777" w:rsidR="0015419D" w:rsidRPr="00F86525" w:rsidRDefault="00000000">
            <w:pPr>
              <w:rPr>
                <w:color w:val="000000" w:themeColor="text1"/>
              </w:rPr>
            </w:pPr>
            <w:r w:rsidRPr="00F86525">
              <w:rPr>
                <w:color w:val="000000" w:themeColor="text1"/>
                <w:sz w:val="20"/>
              </w:rPr>
              <w:t>We are well under it</w:t>
            </w:r>
          </w:p>
        </w:tc>
      </w:tr>
    </w:tbl>
    <w:p w14:paraId="26EFF165" w14:textId="77777777" w:rsidR="0015419D" w:rsidRPr="00F86525" w:rsidRDefault="0015419D">
      <w:pPr>
        <w:spacing w:after="40"/>
        <w:rPr>
          <w:color w:val="000000" w:themeColor="text1"/>
        </w:rPr>
      </w:pPr>
    </w:p>
    <w:p w14:paraId="5E0C6FC1" w14:textId="77777777" w:rsidR="0015419D" w:rsidRPr="00F86525" w:rsidRDefault="00000000">
      <w:pPr>
        <w:spacing w:after="120"/>
        <w:rPr>
          <w:color w:val="000000" w:themeColor="text1"/>
        </w:rPr>
      </w:pPr>
      <w:r w:rsidRPr="00F86525">
        <w:rPr>
          <w:color w:val="000000" w:themeColor="text1"/>
        </w:rPr>
        <w:t>We would need to send around 615,000 letters a month before we hit the $25 budget. That is far more mail than this organisation will ever send.</w:t>
      </w:r>
    </w:p>
    <w:p w14:paraId="1E282492" w14:textId="77777777" w:rsidR="0015419D" w:rsidRPr="00F86525" w:rsidRDefault="00000000">
      <w:pPr>
        <w:spacing w:after="120"/>
        <w:rPr>
          <w:color w:val="000000" w:themeColor="text1"/>
        </w:rPr>
      </w:pPr>
      <w:r w:rsidRPr="00F86525">
        <w:rPr>
          <w:b/>
          <w:color w:val="000000" w:themeColor="text1"/>
        </w:rPr>
        <w:t>So money is not the thing to worry about here. The thing to worry about is the 50-a-day limit on the free tier, which we would hit almost immediately.</w:t>
      </w:r>
    </w:p>
    <w:p w14:paraId="050FA645" w14:textId="77777777" w:rsidR="0015419D" w:rsidRPr="00F86525" w:rsidRDefault="00000000">
      <w:pPr>
        <w:spacing w:after="120"/>
        <w:rPr>
          <w:color w:val="000000" w:themeColor="text1"/>
        </w:rPr>
      </w:pPr>
      <w:r w:rsidRPr="00F86525">
        <w:rPr>
          <w:color w:val="000000" w:themeColor="text1"/>
        </w:rPr>
        <w:t>Two ways to cut the cost further if it ever grows:</w:t>
      </w:r>
    </w:p>
    <w:p w14:paraId="446A6581" w14:textId="77777777" w:rsidR="0015419D" w:rsidRPr="00F86525" w:rsidRDefault="00000000">
      <w:pPr>
        <w:pStyle w:val="ListBullet"/>
        <w:spacing w:after="60"/>
        <w:rPr>
          <w:color w:val="000000" w:themeColor="text1"/>
        </w:rPr>
      </w:pPr>
      <w:r w:rsidRPr="00F86525">
        <w:rPr>
          <w:color w:val="000000" w:themeColor="text1"/>
        </w:rPr>
        <w:t>Send letters in bulk overnight instead of one at a time. Providers usually charge about half price for this.</w:t>
      </w:r>
    </w:p>
    <w:p w14:paraId="40C4E7CB" w14:textId="77777777" w:rsidR="0015419D" w:rsidRPr="00F86525" w:rsidRDefault="00000000">
      <w:pPr>
        <w:pStyle w:val="ListBullet"/>
        <w:spacing w:after="60"/>
        <w:rPr>
          <w:color w:val="000000" w:themeColor="text1"/>
        </w:rPr>
      </w:pPr>
      <w:r w:rsidRPr="00F86525">
        <w:rPr>
          <w:color w:val="000000" w:themeColor="text1"/>
        </w:rPr>
        <w:t>Keep the standing instructions identical on every request so the provider can reuse them. They charge much less for repeated text.</w:t>
      </w:r>
    </w:p>
    <w:p w14:paraId="5CFD4018" w14:textId="77777777" w:rsidR="0015419D" w:rsidRPr="00F86525" w:rsidRDefault="00000000">
      <w:pPr>
        <w:pStyle w:val="Heading1"/>
        <w:rPr>
          <w:color w:val="000000" w:themeColor="text1"/>
        </w:rPr>
      </w:pPr>
      <w:r w:rsidRPr="00F86525">
        <w:rPr>
          <w:color w:val="000000" w:themeColor="text1"/>
        </w:rPr>
        <w:lastRenderedPageBreak/>
        <w:t>10. Honest Total Spend</w:t>
      </w:r>
    </w:p>
    <w:tbl>
      <w:tblPr>
        <w:tblStyle w:val="TableGrid"/>
        <w:tblW w:w="0" w:type="auto"/>
        <w:tblLook w:val="04A0" w:firstRow="1" w:lastRow="0" w:firstColumn="1" w:lastColumn="0" w:noHBand="0" w:noVBand="1"/>
      </w:tblPr>
      <w:tblGrid>
        <w:gridCol w:w="5184"/>
        <w:gridCol w:w="4320"/>
      </w:tblGrid>
      <w:tr w:rsidR="00F86525" w:rsidRPr="00F86525" w14:paraId="336B3881" w14:textId="77777777">
        <w:tc>
          <w:tcPr>
            <w:tcW w:w="5184" w:type="dxa"/>
          </w:tcPr>
          <w:p w14:paraId="7A90C164" w14:textId="77777777" w:rsidR="0015419D" w:rsidRPr="00F86525" w:rsidRDefault="0015419D">
            <w:pPr>
              <w:rPr>
                <w:color w:val="000000" w:themeColor="text1"/>
              </w:rPr>
            </w:pPr>
          </w:p>
        </w:tc>
        <w:tc>
          <w:tcPr>
            <w:tcW w:w="4320" w:type="dxa"/>
          </w:tcPr>
          <w:p w14:paraId="1E581004" w14:textId="77777777" w:rsidR="0015419D" w:rsidRPr="00F86525" w:rsidRDefault="00000000">
            <w:pPr>
              <w:rPr>
                <w:color w:val="000000" w:themeColor="text1"/>
              </w:rPr>
            </w:pPr>
            <w:r w:rsidRPr="00F86525">
              <w:rPr>
                <w:b/>
                <w:color w:val="000000" w:themeColor="text1"/>
                <w:sz w:val="20"/>
              </w:rPr>
              <w:t>Value</w:t>
            </w:r>
          </w:p>
        </w:tc>
      </w:tr>
      <w:tr w:rsidR="00F86525" w:rsidRPr="00F86525" w14:paraId="43BC06DE" w14:textId="77777777">
        <w:tc>
          <w:tcPr>
            <w:tcW w:w="5184" w:type="dxa"/>
          </w:tcPr>
          <w:p w14:paraId="3363788B" w14:textId="77777777" w:rsidR="0015419D" w:rsidRPr="00F86525" w:rsidRDefault="00000000">
            <w:pPr>
              <w:rPr>
                <w:color w:val="000000" w:themeColor="text1"/>
              </w:rPr>
            </w:pPr>
            <w:r w:rsidRPr="00F86525">
              <w:rPr>
                <w:color w:val="000000" w:themeColor="text1"/>
                <w:sz w:val="20"/>
              </w:rPr>
              <w:t>Letters sent in total</w:t>
            </w:r>
          </w:p>
        </w:tc>
        <w:tc>
          <w:tcPr>
            <w:tcW w:w="4320" w:type="dxa"/>
          </w:tcPr>
          <w:p w14:paraId="0A143182" w14:textId="77777777" w:rsidR="0015419D" w:rsidRPr="00F86525" w:rsidRDefault="00000000">
            <w:pPr>
              <w:rPr>
                <w:color w:val="000000" w:themeColor="text1"/>
              </w:rPr>
            </w:pPr>
            <w:r w:rsidRPr="00F86525">
              <w:rPr>
                <w:color w:val="000000" w:themeColor="text1"/>
                <w:sz w:val="20"/>
              </w:rPr>
              <w:t>43 (40 real + 3 free practice)</w:t>
            </w:r>
          </w:p>
        </w:tc>
      </w:tr>
      <w:tr w:rsidR="00F86525" w:rsidRPr="00F86525" w14:paraId="56447454" w14:textId="77777777">
        <w:tc>
          <w:tcPr>
            <w:tcW w:w="5184" w:type="dxa"/>
          </w:tcPr>
          <w:p w14:paraId="1F6046CC" w14:textId="77777777" w:rsidR="0015419D" w:rsidRPr="00F86525" w:rsidRDefault="00000000">
            <w:pPr>
              <w:rPr>
                <w:color w:val="000000" w:themeColor="text1"/>
              </w:rPr>
            </w:pPr>
            <w:proofErr w:type="gramStart"/>
            <w:r w:rsidRPr="00F86525">
              <w:rPr>
                <w:color w:val="000000" w:themeColor="text1"/>
                <w:sz w:val="20"/>
              </w:rPr>
              <w:t>Actually charged</w:t>
            </w:r>
            <w:proofErr w:type="gramEnd"/>
          </w:p>
        </w:tc>
        <w:tc>
          <w:tcPr>
            <w:tcW w:w="4320" w:type="dxa"/>
          </w:tcPr>
          <w:p w14:paraId="4B88B2E9" w14:textId="77777777" w:rsidR="0015419D" w:rsidRPr="00F86525" w:rsidRDefault="00000000">
            <w:pPr>
              <w:rPr>
                <w:color w:val="000000" w:themeColor="text1"/>
              </w:rPr>
            </w:pPr>
            <w:r w:rsidRPr="00F86525">
              <w:rPr>
                <w:color w:val="000000" w:themeColor="text1"/>
                <w:sz w:val="20"/>
              </w:rPr>
              <w:t>$0.00</w:t>
            </w:r>
          </w:p>
        </w:tc>
      </w:tr>
      <w:tr w:rsidR="00F86525" w:rsidRPr="00F86525" w14:paraId="5D48B3D6" w14:textId="77777777">
        <w:tc>
          <w:tcPr>
            <w:tcW w:w="5184" w:type="dxa"/>
          </w:tcPr>
          <w:p w14:paraId="1B2F92A2" w14:textId="77777777" w:rsidR="0015419D" w:rsidRPr="00F86525" w:rsidRDefault="00000000">
            <w:pPr>
              <w:rPr>
                <w:color w:val="000000" w:themeColor="text1"/>
              </w:rPr>
            </w:pPr>
            <w:r w:rsidRPr="00F86525">
              <w:rPr>
                <w:color w:val="000000" w:themeColor="text1"/>
                <w:sz w:val="20"/>
              </w:rPr>
              <w:t>What it would have cost on the paid version</w:t>
            </w:r>
          </w:p>
        </w:tc>
        <w:tc>
          <w:tcPr>
            <w:tcW w:w="4320" w:type="dxa"/>
          </w:tcPr>
          <w:p w14:paraId="0B191BB5" w14:textId="77777777" w:rsidR="0015419D" w:rsidRPr="00F86525" w:rsidRDefault="00000000">
            <w:pPr>
              <w:rPr>
                <w:color w:val="000000" w:themeColor="text1"/>
              </w:rPr>
            </w:pPr>
            <w:r w:rsidRPr="00F86525">
              <w:rPr>
                <w:color w:val="000000" w:themeColor="text1"/>
                <w:sz w:val="20"/>
              </w:rPr>
              <w:t>$0.0016</w:t>
            </w:r>
          </w:p>
        </w:tc>
      </w:tr>
      <w:tr w:rsidR="00F86525" w:rsidRPr="00F86525" w14:paraId="69051E67" w14:textId="77777777">
        <w:tc>
          <w:tcPr>
            <w:tcW w:w="5184" w:type="dxa"/>
          </w:tcPr>
          <w:p w14:paraId="492804B7" w14:textId="77777777" w:rsidR="0015419D" w:rsidRPr="00F86525" w:rsidRDefault="00000000">
            <w:pPr>
              <w:rPr>
                <w:color w:val="000000" w:themeColor="text1"/>
              </w:rPr>
            </w:pPr>
            <w:r w:rsidRPr="00F86525">
              <w:rPr>
                <w:color w:val="000000" w:themeColor="text1"/>
                <w:sz w:val="20"/>
              </w:rPr>
              <w:t>Budget used</w:t>
            </w:r>
          </w:p>
        </w:tc>
        <w:tc>
          <w:tcPr>
            <w:tcW w:w="4320" w:type="dxa"/>
          </w:tcPr>
          <w:p w14:paraId="1F49B082" w14:textId="77777777" w:rsidR="0015419D" w:rsidRPr="00F86525" w:rsidRDefault="00000000">
            <w:pPr>
              <w:rPr>
                <w:color w:val="000000" w:themeColor="text1"/>
              </w:rPr>
            </w:pPr>
            <w:r w:rsidRPr="00F86525">
              <w:rPr>
                <w:color w:val="000000" w:themeColor="text1"/>
                <w:sz w:val="20"/>
              </w:rPr>
              <w:t>0% of $25</w:t>
            </w:r>
          </w:p>
        </w:tc>
      </w:tr>
      <w:tr w:rsidR="00F86525" w:rsidRPr="00F86525" w14:paraId="146E344F" w14:textId="77777777">
        <w:tc>
          <w:tcPr>
            <w:tcW w:w="5184" w:type="dxa"/>
          </w:tcPr>
          <w:p w14:paraId="046C3195" w14:textId="77777777" w:rsidR="0015419D" w:rsidRPr="00F86525" w:rsidRDefault="00000000">
            <w:pPr>
              <w:rPr>
                <w:color w:val="000000" w:themeColor="text1"/>
              </w:rPr>
            </w:pPr>
            <w:r w:rsidRPr="00F86525">
              <w:rPr>
                <w:color w:val="000000" w:themeColor="text1"/>
                <w:sz w:val="20"/>
              </w:rPr>
              <w:t>Did any warning go off?</w:t>
            </w:r>
          </w:p>
        </w:tc>
        <w:tc>
          <w:tcPr>
            <w:tcW w:w="4320" w:type="dxa"/>
          </w:tcPr>
          <w:p w14:paraId="45B6E4A4" w14:textId="77777777" w:rsidR="0015419D" w:rsidRPr="00F86525" w:rsidRDefault="00000000">
            <w:pPr>
              <w:rPr>
                <w:color w:val="000000" w:themeColor="text1"/>
              </w:rPr>
            </w:pPr>
            <w:r w:rsidRPr="00F86525">
              <w:rPr>
                <w:color w:val="000000" w:themeColor="text1"/>
                <w:sz w:val="20"/>
              </w:rPr>
              <w:t>No</w:t>
            </w:r>
          </w:p>
        </w:tc>
      </w:tr>
      <w:tr w:rsidR="00F86525" w:rsidRPr="00F86525" w14:paraId="0D764736" w14:textId="77777777">
        <w:tc>
          <w:tcPr>
            <w:tcW w:w="5184" w:type="dxa"/>
          </w:tcPr>
          <w:p w14:paraId="62D96E2C" w14:textId="77777777" w:rsidR="0015419D" w:rsidRPr="00F86525" w:rsidRDefault="00000000">
            <w:pPr>
              <w:rPr>
                <w:color w:val="000000" w:themeColor="text1"/>
              </w:rPr>
            </w:pPr>
            <w:r w:rsidRPr="00F86525">
              <w:rPr>
                <w:color w:val="000000" w:themeColor="text1"/>
                <w:sz w:val="20"/>
              </w:rPr>
              <w:t>Did the spending limit block anything?</w:t>
            </w:r>
          </w:p>
        </w:tc>
        <w:tc>
          <w:tcPr>
            <w:tcW w:w="4320" w:type="dxa"/>
          </w:tcPr>
          <w:p w14:paraId="4A648605" w14:textId="77777777" w:rsidR="0015419D" w:rsidRPr="00F86525" w:rsidRDefault="00000000">
            <w:pPr>
              <w:rPr>
                <w:color w:val="000000" w:themeColor="text1"/>
              </w:rPr>
            </w:pPr>
            <w:r w:rsidRPr="00F86525">
              <w:rPr>
                <w:color w:val="000000" w:themeColor="text1"/>
                <w:sz w:val="20"/>
              </w:rPr>
              <w:t>No</w:t>
            </w:r>
          </w:p>
        </w:tc>
      </w:tr>
    </w:tbl>
    <w:p w14:paraId="0D968A7C" w14:textId="77777777" w:rsidR="0015419D" w:rsidRPr="00F86525" w:rsidRDefault="0015419D">
      <w:pPr>
        <w:spacing w:after="40"/>
        <w:rPr>
          <w:color w:val="000000" w:themeColor="text1"/>
        </w:rPr>
      </w:pPr>
    </w:p>
    <w:p w14:paraId="634B5C6F" w14:textId="77777777" w:rsidR="0015419D" w:rsidRPr="00F86525" w:rsidRDefault="00000000">
      <w:pPr>
        <w:pStyle w:val="Heading1"/>
        <w:rPr>
          <w:color w:val="000000" w:themeColor="text1"/>
        </w:rPr>
      </w:pPr>
      <w:r w:rsidRPr="00F86525">
        <w:rPr>
          <w:color w:val="000000" w:themeColor="text1"/>
        </w:rPr>
        <w:t>11. What I Would Tell the Board</w:t>
      </w:r>
    </w:p>
    <w:p w14:paraId="5D2600AA" w14:textId="77777777" w:rsidR="0015419D" w:rsidRPr="00F86525" w:rsidRDefault="00000000">
      <w:pPr>
        <w:spacing w:after="120"/>
        <w:rPr>
          <w:color w:val="000000" w:themeColor="text1"/>
        </w:rPr>
      </w:pPr>
      <w:r w:rsidRPr="00F86525">
        <w:rPr>
          <w:color w:val="000000" w:themeColor="text1"/>
        </w:rPr>
        <w:t>The assistant works. It wrote 40 donor thank-you letters and every single one succeeded.</w:t>
      </w:r>
    </w:p>
    <w:p w14:paraId="15F45AA5" w14:textId="4537D1F3" w:rsidR="0015419D" w:rsidRPr="00F86525" w:rsidRDefault="00000000">
      <w:pPr>
        <w:spacing w:after="120"/>
        <w:rPr>
          <w:color w:val="000000" w:themeColor="text1"/>
        </w:rPr>
      </w:pPr>
      <w:r w:rsidRPr="00F86525">
        <w:rPr>
          <w:color w:val="000000" w:themeColor="text1"/>
        </w:rPr>
        <w:t xml:space="preserve">It currently costs us nothing, because we are using a free service. If we moved to the paid version of the same system, </w:t>
      </w:r>
      <w:proofErr w:type="gramStart"/>
      <w:r w:rsidRPr="00F86525">
        <w:rPr>
          <w:color w:val="000000" w:themeColor="text1"/>
        </w:rPr>
        <w:t>all of</w:t>
      </w:r>
      <w:proofErr w:type="gramEnd"/>
      <w:r w:rsidRPr="00F86525">
        <w:rPr>
          <w:color w:val="000000" w:themeColor="text1"/>
        </w:rPr>
        <w:t xml:space="preserve"> our donor mail around 50,000 letters a month would cost about $2 a month. The board approved $25, so we have plenty of room.</w:t>
      </w:r>
    </w:p>
    <w:p w14:paraId="5A461A19" w14:textId="77777777" w:rsidR="0015419D" w:rsidRPr="00F86525" w:rsidRDefault="00000000">
      <w:pPr>
        <w:spacing w:after="120"/>
        <w:rPr>
          <w:color w:val="000000" w:themeColor="text1"/>
        </w:rPr>
      </w:pPr>
      <w:r w:rsidRPr="00F86525">
        <w:rPr>
          <w:color w:val="000000" w:themeColor="text1"/>
        </w:rPr>
        <w:t>The real issue is not the price. The free service only allows 50 letters a day, and we would need around 1,650. So we do need to move to the paid version, and that will cost roughly $2 a month. I would recommend we do that.</w:t>
      </w:r>
    </w:p>
    <w:p w14:paraId="4E6406B9" w14:textId="77777777" w:rsidR="0015419D" w:rsidRPr="00F86525" w:rsidRDefault="00000000">
      <w:pPr>
        <w:spacing w:after="120"/>
        <w:rPr>
          <w:color w:val="000000" w:themeColor="text1"/>
        </w:rPr>
      </w:pPr>
      <w:r w:rsidRPr="00F86525">
        <w:rPr>
          <w:color w:val="000000" w:themeColor="text1"/>
        </w:rPr>
        <w:t>On safety: I have put a spending limit directly on the account key, so it cannot run up a bill by accident. That is the control that was missing the last time this went wrong.</w:t>
      </w:r>
    </w:p>
    <w:p w14:paraId="6E62D8A5" w14:textId="77777777" w:rsidR="0015419D" w:rsidRPr="00F86525" w:rsidRDefault="00000000">
      <w:pPr>
        <w:spacing w:after="120"/>
        <w:rPr>
          <w:color w:val="000000" w:themeColor="text1"/>
        </w:rPr>
      </w:pPr>
      <w:r w:rsidRPr="00F86525">
        <w:rPr>
          <w:color w:val="000000" w:themeColor="text1"/>
        </w:rPr>
        <w:t>One honest note. Before running this I predicted it would cost half what it actually did. The letters came out twice as long as I expected. The cost is still tiny, so it does not change the recommendation, but it is why I now measure a small batch before promising numbers on a big one.</w:t>
      </w:r>
    </w:p>
    <w:p w14:paraId="611E324B" w14:textId="77777777" w:rsidR="0015419D" w:rsidRPr="00F86525" w:rsidRDefault="0015419D">
      <w:pPr>
        <w:rPr>
          <w:color w:val="000000" w:themeColor="text1"/>
        </w:rPr>
      </w:pPr>
    </w:p>
    <w:p w14:paraId="5E7C46EE" w14:textId="1C449A9B" w:rsidR="0015419D" w:rsidRPr="00F86525" w:rsidRDefault="0015419D">
      <w:pPr>
        <w:spacing w:after="120"/>
        <w:rPr>
          <w:color w:val="000000" w:themeColor="text1"/>
        </w:rPr>
      </w:pPr>
    </w:p>
    <w:sectPr w:rsidR="0015419D" w:rsidRPr="00F8652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511083">
    <w:abstractNumId w:val="8"/>
  </w:num>
  <w:num w:numId="2" w16cid:durableId="315452873">
    <w:abstractNumId w:val="6"/>
  </w:num>
  <w:num w:numId="3" w16cid:durableId="1550461760">
    <w:abstractNumId w:val="5"/>
  </w:num>
  <w:num w:numId="4" w16cid:durableId="2019189946">
    <w:abstractNumId w:val="4"/>
  </w:num>
  <w:num w:numId="5" w16cid:durableId="646327865">
    <w:abstractNumId w:val="7"/>
  </w:num>
  <w:num w:numId="6" w16cid:durableId="1069037737">
    <w:abstractNumId w:val="3"/>
  </w:num>
  <w:num w:numId="7" w16cid:durableId="350567186">
    <w:abstractNumId w:val="2"/>
  </w:num>
  <w:num w:numId="8" w16cid:durableId="327712634">
    <w:abstractNumId w:val="1"/>
  </w:num>
  <w:num w:numId="9" w16cid:durableId="31130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19D"/>
    <w:rsid w:val="0029639D"/>
    <w:rsid w:val="00326F90"/>
    <w:rsid w:val="006559E2"/>
    <w:rsid w:val="00AA1D8D"/>
    <w:rsid w:val="00B47730"/>
    <w:rsid w:val="00CB0664"/>
    <w:rsid w:val="00F865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CC125"/>
  <w14:defaultImageDpi w14:val="300"/>
  <w15:docId w15:val="{82BE894E-B2DE-0242-807D-AB6E518C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1719</Words>
  <Characters>9801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Challuri, Srujana</cp:lastModifiedBy>
  <cp:revision>2</cp:revision>
  <dcterms:created xsi:type="dcterms:W3CDTF">2013-12-23T23:15:00Z</dcterms:created>
  <dcterms:modified xsi:type="dcterms:W3CDTF">2026-07-30T19:11:00Z</dcterms:modified>
  <cp:category/>
</cp:coreProperties>
</file>