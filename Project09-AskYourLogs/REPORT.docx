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9 — Ask Your Logs</w:t>
      </w:r>
    </w:p>
    <w:p>
      <w:pPr>
        <w:jc w:val="center"/>
      </w:pPr>
      <w:r>
        <w:t>Monitoring, Observability, and Keeping Watch</w:t>
      </w:r>
    </w:p>
    <w:p>
      <w:pPr>
        <w:jc w:val="center"/>
      </w:pPr>
      <w:r>
        <w:t>Name: ____________________    Course: System Administration &amp; Maintenance    Date: __________</w:t>
      </w:r>
    </w:p>
    <w:p/>
    <w:p>
      <w:pPr>
        <w:pStyle w:val="Heading1"/>
      </w:pPr>
      <w:r>
        <w:t>1. Executive Summary</w:t>
      </w:r>
    </w:p>
    <w:p>
      <w:r>
        <w:t>Cornerstone Faith Resources had a ~90-second checkout outage at 14:05. This project stands up a real observability stack (Prometheus + Grafana + OpenSearch), reproduces that incident from the logs, and adds a natural-language query layer so on-call can ASK the logs instead of grepping them by hand.</w:t>
      </w:r>
    </w:p>
    <w:p>
      <w:r>
        <w:t>Finding, in one line:</w:t>
      </w:r>
    </w:p>
    <w:p>
      <w:pPr>
        <w:pStyle w:val="ListBullet"/>
      </w:pPr>
      <w:r>
        <w:t>SYMPTOM: the checkout service aborted with reason 'payment_declined' for three users.</w:t>
      </w:r>
    </w:p>
    <w:p>
      <w:pPr>
        <w:pStyle w:val="ListBullet"/>
      </w:pPr>
      <w:r>
        <w:t>ROOT CAUSE: the payments service could not authorize because the upstream provider (stripe) timed out — HTTP 504, ~5-second latency.</w:t>
      </w:r>
    </w:p>
    <w:p>
      <w:pPr>
        <w:pStyle w:val="ListBullet"/>
      </w:pPr>
      <w:r>
        <w:t>PROOF: each 'checkout aborted' line shares its trace_id with a 'payments authorize failed' line (d4e1, e2a8, aa01).</w:t>
      </w:r>
    </w:p>
    <w:p>
      <w:pPr>
        <w:pStyle w:val="ListBullet"/>
      </w:pPr>
      <w:r>
        <w:t>Affected users: u-4419, u-4420, u-4422. The system recovered on its own by 14:07.</w:t>
      </w:r>
    </w:p>
    <w:p>
      <w:pPr>
        <w:pStyle w:val="Heading1"/>
      </w:pPr>
      <w:r>
        <w:t>2. Step 1 — Bring Up the Stack (all four UIs healthy)</w:t>
      </w:r>
    </w:p>
    <w:p>
      <w:r>
        <w:t>Start the observability stack with Docker Compose:</w:t>
      </w:r>
    </w:p>
    <w:p>
      <w:r>
        <w:rPr>
          <w:rFonts w:ascii="Consolas" w:hAnsi="Consolas"/>
          <w:sz w:val="20"/>
        </w:rPr>
        <w:t>docker compose -f docker-compose.observability.yml up -d</w:t>
        <w:br/>
        <w:t>docker compose -f docker-compose.observability.yml ps</w:t>
      </w:r>
    </w:p>
    <w:p>
      <w:r>
        <w:t>Command output (all containers 'Up'):</w:t>
      </w:r>
    </w:p>
    <w:p>
      <w:r>
        <w:rPr>
          <w:i/>
          <w:color w:val="B00000"/>
          <w:sz w:val="20"/>
        </w:rPr>
        <w:t>[ PASTE the `docker compose ps` output here ]</w:t>
      </w:r>
    </w:p>
    <w:p/>
    <w:p>
      <w:r>
        <w:t>Confirm all four UIs respond. In a Codespace, open each forwarded port; locally, open each URL:</w:t>
      </w:r>
    </w:p>
    <w:p>
      <w:pPr>
        <w:pStyle w:val="ListBullet"/>
      </w:pPr>
      <w:r>
        <w:t>Prometheus  -&gt; http://localhost:9090   (Status &gt; Targets)</w:t>
      </w:r>
    </w:p>
    <w:p>
      <w:pPr>
        <w:pStyle w:val="ListBullet"/>
      </w:pPr>
      <w:r>
        <w:t>Grafana     -&gt; http://localhost:3001   (login admin / admin)</w:t>
      </w:r>
    </w:p>
    <w:p>
      <w:pPr>
        <w:pStyle w:val="ListBullet"/>
      </w:pPr>
      <w:r>
        <w:t>OpenSearch  -&gt; http://localhost:9200   (returns cluster JSON)</w:t>
      </w:r>
    </w:p>
    <w:p>
      <w:pPr>
        <w:pStyle w:val="ListBullet"/>
      </w:pPr>
      <w:r>
        <w:t>OpenSearch Dashboards -&gt; http://localhost:5601</w:t>
      </w:r>
    </w:p>
    <w:p>
      <w:r>
        <w:t>Quick health check from the terminal:</w:t>
      </w:r>
    </w:p>
    <w:p>
      <w:r>
        <w:rPr>
          <w:rFonts w:ascii="Consolas" w:hAnsi="Consolas"/>
          <w:sz w:val="20"/>
        </w:rPr>
        <w:t>curl -s http://localhost:9090/-/healthy</w:t>
        <w:br/>
        <w:t>curl -s http://localhost:9200 | head -20</w:t>
        <w:br/>
        <w:t>curl -s -o /dev/null -w '%{http_code}\n' http://localhost:3001/login</w:t>
        <w:br/>
        <w:t>curl -s -o /dev/null -w '%{http_code}\n' http://localhost:5601/api/status</w:t>
      </w:r>
    </w:p>
    <w:p>
      <w:r>
        <w:rPr>
          <w:i/>
          <w:color w:val="B00000"/>
          <w:sz w:val="20"/>
        </w:rPr>
        <w:t>[ PASTE the health-check output here ]</w:t>
      </w:r>
    </w:p>
    <w:p>
      <w:r>
        <w:t>SCREENSHOTS — paste one screenshot of EACH of the four UIs healthy:</w:t>
      </w:r>
    </w:p>
    <w:p>
      <w:r>
        <w:rPr>
          <w:i/>
          <w:color w:val="B00000"/>
          <w:sz w:val="20"/>
        </w:rPr>
        <w:t>[ SCREENSHOT: Prometheus ]</w:t>
      </w:r>
    </w:p>
    <w:p>
      <w:r>
        <w:rPr>
          <w:i/>
          <w:color w:val="B00000"/>
          <w:sz w:val="20"/>
        </w:rPr>
        <w:t>[ SCREENSHOT: Grafana ]</w:t>
      </w:r>
    </w:p>
    <w:p>
      <w:r>
        <w:rPr>
          <w:i/>
          <w:color w:val="B00000"/>
          <w:sz w:val="20"/>
        </w:rPr>
        <w:t>[ SCREENSHOT: OpenSearch (9200 JSON) ]</w:t>
      </w:r>
    </w:p>
    <w:p>
      <w:r>
        <w:rPr>
          <w:i/>
          <w:color w:val="B00000"/>
          <w:sz w:val="20"/>
        </w:rPr>
        <w:t>[ SCREENSHOT: OpenSearch Dashboards ]</w:t>
      </w:r>
    </w:p>
    <w:p>
      <w:pPr>
        <w:pStyle w:val="Heading1"/>
      </w:pPr>
      <w:r>
        <w:t>3. Step 2 — Load the Logs (verify 14 documents)</w:t>
      </w:r>
    </w:p>
    <w:p>
      <w:r>
        <w:t>Load sample-logs.jsonl into OpenSearch with the _bulk recipe and verify the document count:</w:t>
      </w:r>
    </w:p>
    <w:p>
      <w:r>
        <w:rPr>
          <w:rFonts w:ascii="Consolas" w:hAnsi="Consolas"/>
          <w:sz w:val="20"/>
        </w:rPr>
        <w:t>chmod +x load-logs.sh</w:t>
        <w:br/>
        <w:t>./load-logs.sh</w:t>
      </w:r>
    </w:p>
    <w:p>
      <w:r>
        <w:t>Expected: the count at the end reads 14. Paste the output:</w:t>
      </w:r>
    </w:p>
    <w:p>
      <w:r>
        <w:rPr>
          <w:i/>
          <w:color w:val="B00000"/>
          <w:sz w:val="20"/>
        </w:rPr>
        <w:t>[ PASTE the load-logs.sh output — must show "count" : 14 ]</w:t>
      </w:r>
    </w:p>
    <w:p>
      <w:pPr>
        <w:pStyle w:val="Heading1"/>
      </w:pPr>
      <w:r>
        <w:t>4. Step 3 — Grafana: p95 Latency + Error-Ratio Panels</w:t>
      </w:r>
    </w:p>
    <w:p>
      <w:r>
        <w:t>Add Prometheus as a data source in Grafana (URL http://prometheus:9090), then build two panels. The PromQL is shown below (see grafana-queries.md).</w:t>
      </w:r>
    </w:p>
    <w:p>
      <w:pPr>
        <w:pStyle w:val="Heading2"/>
      </w:pPr>
      <w:r>
        <w:t>Panel 1 — p95 latency</w:t>
      </w:r>
    </w:p>
    <w:p>
      <w:r>
        <w:rPr>
          <w:rFonts w:ascii="Consolas" w:hAnsi="Consolas"/>
          <w:sz w:val="20"/>
        </w:rPr>
        <w:t>histogram_quantile(0.95, sum(rate(prometheus_http_request_duration_seconds_bucket[5m])) by (le))</w:t>
      </w:r>
    </w:p>
    <w:p>
      <w:pPr>
        <w:pStyle w:val="Heading2"/>
      </w:pPr>
      <w:r>
        <w:t>Panel 2 — error ratio</w:t>
      </w:r>
    </w:p>
    <w:p>
      <w:r>
        <w:rPr>
          <w:rFonts w:ascii="Consolas" w:hAnsi="Consolas"/>
          <w:sz w:val="20"/>
        </w:rPr>
        <w:t>sum(rate(prometheus_http_requests_total{code=~"5.."}[5m]))</w:t>
        <w:br/>
        <w:t xml:space="preserve">  /</w:t>
        <w:br/>
        <w:t>sum(rate(prometheus_http_requests_total[5m]))</w:t>
      </w:r>
    </w:p>
    <w:p>
      <w:r>
        <w:t>SCREENSHOT — the Grafana dashboard with BOTH panels and their PromQL visible:</w:t>
      </w:r>
    </w:p>
    <w:p>
      <w:r>
        <w:rPr>
          <w:i/>
          <w:color w:val="B00000"/>
          <w:sz w:val="20"/>
        </w:rPr>
        <w:t>[ SCREENSHOT: Grafana dashboard (p95 + error-ratio, PromQL shown) ]</w:t>
      </w:r>
    </w:p>
    <w:p>
      <w:pPr>
        <w:pStyle w:val="Heading1"/>
      </w:pPr>
      <w:r>
        <w:t>5. Step 4 — Answer the Three Incident Questions BY HAND</w:t>
      </w:r>
    </w:p>
    <w:p>
      <w:r>
        <w:t>These are exact OpenSearch queries I wrote by hand (full versions in queries-by-hand.md). Run each and paste the JSON result.</w:t>
      </w:r>
    </w:p>
    <w:p>
      <w:pPr>
        <w:pStyle w:val="Heading2"/>
      </w:pPr>
      <w:r>
        <w:t>Q1. Why did checkout fail at 14:05?</w:t>
      </w:r>
    </w:p>
    <w:p>
      <w:r>
        <w:rPr>
          <w:rFonts w:ascii="Consolas" w:hAnsi="Consolas"/>
          <w:sz w:val="20"/>
        </w:rPr>
        <w:t>curl -s 'http://localhost:9200/storefront-logs/_search?pretty' \</w:t>
        <w:br/>
        <w:t xml:space="preserve">  -H 'Content-Type: application/json' -d '{</w:t>
        <w:br/>
        <w:t xml:space="preserve">  "size": 20,</w:t>
        <w:br/>
        <w:t xml:space="preserve">  "query": { "bool": { "filter": [</w:t>
        <w:br/>
        <w:t xml:space="preserve">    { "match": { "level": "ERROR" } },</w:t>
        <w:br/>
        <w:t xml:space="preserve">    { "range": { "ts": { "gte": "2026-06-12T14:05:00", "lt": "2026-06-12T14:06:00" } } }</w:t>
        <w:br/>
        <w:t xml:space="preserve">  ]}}</w:t>
        <w:br/>
        <w:t>}'</w:t>
      </w:r>
    </w:p>
    <w:p>
      <w:r>
        <w:rPr>
          <w:i/>
          <w:color w:val="B00000"/>
          <w:sz w:val="20"/>
        </w:rPr>
        <w:t>[ PASTE Q1 query result here ]</w:t>
      </w:r>
    </w:p>
    <w:p>
      <w:r>
        <w:t>Answer: Checkout aborted because the payments service hit 'authorize failed: upstream timeout' from stripe (504, ~5001ms). Checkout is the symptom; the payment-provider timeout is the cause.</w:t>
      </w:r>
    </w:p>
    <w:p>
      <w:pPr>
        <w:pStyle w:val="Heading2"/>
      </w:pPr>
      <w:r>
        <w:t>Q2. Which users were affected?</w:t>
      </w:r>
    </w:p>
    <w:p>
      <w:r>
        <w:rPr>
          <w:rFonts w:ascii="Consolas" w:hAnsi="Consolas"/>
          <w:sz w:val="20"/>
        </w:rPr>
        <w:t>curl -s 'http://localhost:9200/storefront-logs/_search?pretty' \</w:t>
        <w:br/>
        <w:t xml:space="preserve">  -H 'Content-Type: application/json' -d '{</w:t>
        <w:br/>
        <w:t xml:space="preserve">  "size": 20, "_source": ["ts","user","trace_id","reason"],</w:t>
        <w:br/>
        <w:t xml:space="preserve">  "query": { "bool": { "filter": [</w:t>
        <w:br/>
        <w:t xml:space="preserve">    { "match": { "service": "checkout" } },</w:t>
        <w:br/>
        <w:t xml:space="preserve">    { "match": { "level":   "ERROR"    } }</w:t>
        <w:br/>
        <w:t xml:space="preserve">  ]}}</w:t>
        <w:br/>
        <w:t>}'</w:t>
      </w:r>
    </w:p>
    <w:p>
      <w:r>
        <w:rPr>
          <w:i/>
          <w:color w:val="B00000"/>
          <w:sz w:val="20"/>
        </w:rPr>
        <w:t>[ PASTE Q2 query result here ]</w:t>
      </w:r>
    </w:p>
    <w:p>
      <w:r>
        <w:t>Answer: u-4419 (d4e1), u-4420 (e2a8), u-4422 (aa01). u-4430 succeeded at 14:07 after recovery and was NOT affected.</w:t>
      </w:r>
    </w:p>
    <w:p>
      <w:pPr>
        <w:pStyle w:val="Heading2"/>
      </w:pPr>
      <w:r>
        <w:t>Q3. Root cause vs. symptom — correlate by ts and trace_id</w:t>
      </w:r>
    </w:p>
    <w:p>
      <w:r>
        <w:rPr>
          <w:rFonts w:ascii="Consolas" w:hAnsi="Consolas"/>
          <w:sz w:val="20"/>
        </w:rPr>
        <w:t>curl -s 'http://localhost:9200/storefront-logs/_search?pretty' \</w:t>
        <w:br/>
        <w:t xml:space="preserve">  -H 'Content-Type: application/json' -d '{</w:t>
        <w:br/>
        <w:t xml:space="preserve">  "size": 20, "sort": [ { "ts": { "order": "asc" } } ],</w:t>
        <w:br/>
        <w:t xml:space="preserve">  "query": { "match": { "trace_id": "d4e1" } }</w:t>
        <w:br/>
        <w:t>}'</w:t>
      </w:r>
    </w:p>
    <w:p>
      <w:r>
        <w:rPr>
          <w:i/>
          <w:color w:val="B00000"/>
          <w:sz w:val="20"/>
        </w:rPr>
        <w:t>[ PASTE Q3 query result here ]</w:t>
      </w:r>
    </w:p>
    <w:p>
      <w:r>
        <w:t>Answer: trace_id d4e1 shows payments 'authorize failed: upstream timeout' (14:05:02.778, ROOT CAUSE) immediately followed by checkout 'checkout aborted' (14:05:02.901, SYMPTOM). The shared trace_id proves the abort was downstream of the timeout. Same pattern for e2a8 and aa01 — three customer-facing failures, one incident.</w:t>
      </w:r>
    </w:p>
    <w:p>
      <w:pPr>
        <w:pStyle w:val="Heading1"/>
      </w:pPr>
      <w:r>
        <w:t>6. Step 5 — Ask the AI the Same Questions (ask_logs.py)</w:t>
      </w:r>
    </w:p>
    <w:p>
      <w:r>
        <w:t>Point ask_logs.py at a local model (Ollama) and run the same three questions. The script PRINTS the AI-generated filter so we can audit it.</w:t>
      </w:r>
    </w:p>
    <w:p>
      <w:r>
        <w:rPr>
          <w:rFonts w:ascii="Consolas" w:hAnsi="Consolas"/>
          <w:sz w:val="20"/>
        </w:rPr>
        <w:t>export OPENAI_BASE_URL=http://localhost:11434/v1</w:t>
        <w:br/>
        <w:t>export OPENAI_API_KEY=not-needed</w:t>
        <w:br/>
        <w:t>export MODEL=llama3.1:8b</w:t>
        <w:br/>
        <w:t>python3 ask_logs.py sample-logs.jsonl "why did checkout fail at 14:05?"</w:t>
        <w:br/>
        <w:t>python3 ask_logs.py sample-logs.jsonl "which users were affected?"</w:t>
        <w:br/>
        <w:t>python3 ask_logs.py sample-logs.jsonl "what was the root cause of the 14:05 checkout failures?"</w:t>
      </w:r>
    </w:p>
    <w:p>
      <w:r>
        <w:t>Paste, for EACH question, the printed '# AI-generated filter' line AND the lines the script returned:</w:t>
      </w:r>
    </w:p>
    <w:p>
      <w:r>
        <w:rPr>
          <w:i/>
          <w:color w:val="B00000"/>
          <w:sz w:val="20"/>
        </w:rPr>
        <w:t>[ PASTE ask_logs.py output for Q1 (filter + lines) ]</w:t>
      </w:r>
    </w:p>
    <w:p>
      <w:r>
        <w:rPr>
          <w:i/>
          <w:color w:val="B00000"/>
          <w:sz w:val="20"/>
        </w:rPr>
        <w:t>[ PASTE ask_logs.py output for Q2 (filter + lines) ]</w:t>
      </w:r>
    </w:p>
    <w:p>
      <w:r>
        <w:rPr>
          <w:i/>
          <w:color w:val="B00000"/>
          <w:sz w:val="20"/>
        </w:rPr>
        <w:t>[ PASTE ask_logs.py output for Q3 (filter + lines) ]</w:t>
      </w:r>
    </w:p>
    <w:p>
      <w:pPr>
        <w:pStyle w:val="Heading1"/>
      </w:pPr>
      <w:r>
        <w:t>7. Step 6 — Verdict (keeping-watch.txt)</w:t>
      </w:r>
    </w:p>
    <w:p>
      <w:r>
        <w:t>The full verdict is in keeping-watch.txt. In short: for Q1/Q2 the AI's filter overlapped with my by-hand query and found the right lines. For Q3 it could not correlate across services, so it could not separate root cause from symptom — I did that by hand using trace_id. I would NOT have shipped a fix on the AI's answer alone, because it pointed at checkout (the symptom) and not at the payment-provider timeout (the cause).</w:t>
      </w:r>
    </w:p>
    <w:p>
      <w:pPr>
        <w:pStyle w:val="Heading1"/>
      </w:pPr>
      <w:r>
        <w:t>8. Extra Credit (optional)</w:t>
      </w:r>
    </w:p>
    <w:p>
      <w:r>
        <w:t>Medium tier: AI-workload signals appear in the logs (inference 'kv cache pressure', gpu_util_pct 97, queue_depth 18) — the box was 'CPU-green but GPU-saturated.' A symptom-based burn-rate alert for the checkout SLO is in alert-rules.yml (99.9% over 30 days; alert on burn rate, not raw error count, to avoid alert fatigue).</w:t>
      </w:r>
    </w:p>
    <w:p>
      <w:r>
        <w:t>Hard tier: the one-page autonomy memo to the IT director is in HARD-memo.txt.</w:t>
      </w:r>
    </w:p>
    <w:p>
      <w:pPr>
        <w:pStyle w:val="Heading1"/>
      </w:pPr>
      <w:r>
        <w:t>9. Repository Contents</w:t>
      </w:r>
    </w:p>
    <w:p>
      <w:pPr>
        <w:pStyle w:val="ListBullet"/>
      </w:pPr>
      <w:r>
        <w:t>docker-compose.observability.yml — the four-service stack</w:t>
      </w:r>
    </w:p>
    <w:p>
      <w:pPr>
        <w:pStyle w:val="ListBullet"/>
      </w:pPr>
      <w:r>
        <w:t>prometheus.yml — scrape config</w:t>
      </w:r>
    </w:p>
    <w:p>
      <w:pPr>
        <w:pStyle w:val="ListBullet"/>
      </w:pPr>
      <w:r>
        <w:t>sample-logs.jsonl — the 14 storefront log lines (the incident)</w:t>
      </w:r>
    </w:p>
    <w:p>
      <w:pPr>
        <w:pStyle w:val="ListBullet"/>
      </w:pPr>
      <w:r>
        <w:t>load-logs.sh — bulk-load logs into OpenSearch and verify 14 docs</w:t>
      </w:r>
    </w:p>
    <w:p>
      <w:pPr>
        <w:pStyle w:val="ListBullet"/>
      </w:pPr>
      <w:r>
        <w:t>ask_logs.py — natural-language-to-filter bridge (AI proposes, I verify)</w:t>
      </w:r>
    </w:p>
    <w:p>
      <w:pPr>
        <w:pStyle w:val="ListBullet"/>
      </w:pPr>
      <w:r>
        <w:t>queries-by-hand.md — the three by-hand OpenSearch queries + answers</w:t>
      </w:r>
    </w:p>
    <w:p>
      <w:pPr>
        <w:pStyle w:val="ListBullet"/>
      </w:pPr>
      <w:r>
        <w:t>grafana-queries.md — the p95 + error-ratio PromQL</w:t>
      </w:r>
    </w:p>
    <w:p>
      <w:pPr>
        <w:pStyle w:val="ListBullet"/>
      </w:pPr>
      <w:r>
        <w:t>keeping-watch.txt — the incident verdict (AI vs by-hand)</w:t>
      </w:r>
    </w:p>
    <w:p>
      <w:pPr>
        <w:pStyle w:val="ListBullet"/>
      </w:pPr>
      <w:r>
        <w:t>agent-log.txt — the AI audit trail (delegated / did / wrong / intervened)</w:t>
      </w:r>
    </w:p>
    <w:p>
      <w:pPr>
        <w:pStyle w:val="ListBullet"/>
      </w:pPr>
      <w:r>
        <w:t>alert-rules.yml — SLO burn-rate alert (Medium tier)</w:t>
      </w:r>
    </w:p>
    <w:p>
      <w:pPr>
        <w:pStyle w:val="ListBullet"/>
      </w:pPr>
      <w:r>
        <w:t>HARD-memo.txt — autonomy memo to IT director (Hard tier)</w:t>
      </w:r>
    </w:p>
    <w:p>
      <w:pPr>
        <w:pStyle w:val="ListBullet"/>
      </w:pPr>
      <w:r>
        <w:t>REPORT.docx — this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