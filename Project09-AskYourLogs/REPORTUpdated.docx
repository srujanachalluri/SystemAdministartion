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A3E93" w14:textId="24075A35" w:rsidR="00861808" w:rsidRPr="00BF0299" w:rsidRDefault="00000000" w:rsidP="00BF0299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BF0299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Project 9 Ask Your Logs</w:t>
      </w:r>
    </w:p>
    <w:p w14:paraId="16FF63DF" w14:textId="6154BCBB" w:rsidR="00861808" w:rsidRPr="00BF0299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1. Summary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5EA72D03" w14:textId="7BD0729B" w:rsidR="00861808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Faith Resources had a 90-second checkout outage at 14:05. This project stands up a real observability stack (Prometheus + Grafana + OpenSearch), reproduces that incident from the logs, and adds a natural-language query layer 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 I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can ASK the logs instead of grepping them by hand.</w:t>
      </w:r>
    </w:p>
    <w:p w14:paraId="4E76C579" w14:textId="40BFA344" w:rsidR="00861808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Finding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s in short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running the real commands placed all the screenshots below: </w:t>
      </w:r>
    </w:p>
    <w:p w14:paraId="3D8296B0" w14:textId="4C5A6C03" w:rsidR="00861808" w:rsidRPr="00BF0299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SYMPTOM: the checkout service aborted with reason 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payment declined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for three users.</w:t>
      </w:r>
    </w:p>
    <w:p w14:paraId="55DBAEB6" w14:textId="0A45B38E" w:rsidR="00861808" w:rsidRPr="00BF0299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ROOT CAUSE: the payments service could not authorize because the upstream provider (stripe) timed out HTTP 504, ~5-second latency.</w:t>
      </w:r>
    </w:p>
    <w:p w14:paraId="67CA4E9C" w14:textId="25E61856" w:rsidR="00861808" w:rsidRPr="00BF0299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PROOF: each 'checkout aborted' line shares its 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trace_id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payments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authorize failed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line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36B659" w14:textId="77777777" w:rsidR="00861808" w:rsidRPr="00BF0299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Affected users: u-4419, u-4420, u-4422. The system recovered on its own by 14:07.</w:t>
      </w:r>
    </w:p>
    <w:p w14:paraId="68FE61F3" w14:textId="58595264" w:rsidR="00861808" w:rsidRPr="00BF0299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2. Step 1 Bring Up the Stack (all four UIs</w:t>
      </w:r>
      <w:r w:rsidR="00BF0299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healthy)</w:t>
      </w:r>
    </w:p>
    <w:p w14:paraId="02009D85" w14:textId="77777777" w:rsidR="00861808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Start the observability stack with Docker Compose:</w:t>
      </w:r>
    </w:p>
    <w:p w14:paraId="6CA79C8E" w14:textId="77777777" w:rsidR="00861808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docker compose -f docker-compose.observability.yml up -d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docker compose -f docker-compose.observability.yml ps</w:t>
      </w:r>
    </w:p>
    <w:p w14:paraId="4D04FB48" w14:textId="3252749F" w:rsidR="00861808" w:rsidRPr="00BF0299" w:rsidRDefault="00BF029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EFCD306" wp14:editId="1304AB35">
            <wp:extent cx="5486400" cy="3627372"/>
            <wp:effectExtent l="0" t="0" r="0" b="5080"/>
            <wp:docPr id="387046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620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523" cy="363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5E285BF" wp14:editId="58561AEF">
            <wp:extent cx="5486400" cy="3429000"/>
            <wp:effectExtent l="0" t="0" r="0" b="0"/>
            <wp:docPr id="18313440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4083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0D02E5B" wp14:editId="7A54220E">
            <wp:extent cx="5486400" cy="1819275"/>
            <wp:effectExtent l="0" t="0" r="0" b="0"/>
            <wp:docPr id="52948277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2779" name="Picture 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7703" w14:textId="77777777" w:rsidR="00BF0299" w:rsidRDefault="00000000" w:rsidP="00BF029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Confirm all four UIs respond. In a Codespace, open each forwarded port</w:t>
      </w:r>
    </w:p>
    <w:p w14:paraId="613046ED" w14:textId="511640A2" w:rsidR="00861808" w:rsidRPr="00BF0299" w:rsidRDefault="00BF0299" w:rsidP="00BF02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Prometheus -</w:t>
      </w:r>
      <w:r w:rsidR="00000000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&gt; http://localhost:9090</w:t>
      </w:r>
      <w:proofErr w:type="gramStart"/>
      <w:r w:rsidR="00000000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(</w:t>
      </w:r>
      <w:proofErr w:type="gramEnd"/>
      <w:r w:rsidR="00000000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Status Targets)</w:t>
      </w:r>
    </w:p>
    <w:p w14:paraId="141DE078" w14:textId="77777777" w:rsidR="00861808" w:rsidRPr="00BF0299" w:rsidRDefault="00000000" w:rsidP="00BF0299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Grafana     -&gt; http://localhost:3001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(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login admin / admin)</w:t>
      </w:r>
    </w:p>
    <w:p w14:paraId="5939246C" w14:textId="1AA35BB6" w:rsidR="00861808" w:rsidRPr="00BF0299" w:rsidRDefault="00BF0299" w:rsidP="00BF0299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OpenSearch -</w:t>
      </w:r>
      <w:r w:rsidR="00000000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&gt; http://localhost:9200</w:t>
      </w:r>
      <w:proofErr w:type="gramStart"/>
      <w:r w:rsidR="00000000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(</w:t>
      </w:r>
      <w:proofErr w:type="gramEnd"/>
      <w:r w:rsidR="00000000"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returns cluster JSON)</w:t>
      </w:r>
    </w:p>
    <w:p w14:paraId="0037325B" w14:textId="67390734" w:rsidR="00861808" w:rsidRDefault="00000000" w:rsidP="00BF0299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OpenSearch Dashboards -&gt; </w:t>
      </w:r>
      <w:hyperlink r:id="rId9" w:history="1">
        <w:r w:rsidR="00BF0299" w:rsidRPr="00B92737">
          <w:rPr>
            <w:rStyle w:val="Hyperlink"/>
            <w:rFonts w:ascii="Times New Roman" w:hAnsi="Times New Roman" w:cs="Times New Roman"/>
            <w:sz w:val="24"/>
            <w:szCs w:val="24"/>
          </w:rPr>
          <w:t>http://localhost:5601</w:t>
        </w:r>
      </w:hyperlink>
    </w:p>
    <w:p w14:paraId="50CEC6F9" w14:textId="77777777" w:rsidR="00BF0299" w:rsidRDefault="00BF0299" w:rsidP="00BF0299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AC425C" w14:textId="147A8EBA" w:rsidR="00BF0299" w:rsidRPr="00BF0299" w:rsidRDefault="00BF0299" w:rsidP="00BF0299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CC23E1A" wp14:editId="604FCAB2">
            <wp:extent cx="5486400" cy="1712595"/>
            <wp:effectExtent l="0" t="0" r="0" b="1905"/>
            <wp:docPr id="200583024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30243" name="Picture 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8ED8" w14:textId="77777777" w:rsidR="00861808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Quick health check from the terminal:</w:t>
      </w:r>
    </w:p>
    <w:p w14:paraId="17DBE0BF" w14:textId="40798568" w:rsidR="0086180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curl -s http://localhost:9090/-/healthy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curl -s http://localhost:9200 | head -20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8455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E1DC449" wp14:editId="44647A3F">
            <wp:extent cx="5486400" cy="3429000"/>
            <wp:effectExtent l="0" t="0" r="0" b="0"/>
            <wp:docPr id="64634611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6117" name="Picture 6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55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7B09E3" wp14:editId="5DB296F4">
            <wp:extent cx="5486400" cy="3429000"/>
            <wp:effectExtent l="0" t="0" r="0" b="0"/>
            <wp:docPr id="93372175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21752" name="Picture 7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6B96" w14:textId="72CBC721" w:rsidR="0078455A" w:rsidRPr="00BF0299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EA34210" wp14:editId="46AEA9C3">
            <wp:extent cx="5486400" cy="3429000"/>
            <wp:effectExtent l="0" t="0" r="0" b="0"/>
            <wp:docPr id="193729527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5270" name="Picture 9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C3A0" w14:textId="439A373A" w:rsidR="00861808" w:rsidRPr="00BF0299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Step 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2  Load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Logs (verify 14 documents)</w:t>
      </w:r>
      <w:r w:rsid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64D7AF9C" w14:textId="77777777" w:rsidR="00861808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Load sample-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logs.jsonl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OpenSearch with the _bulk recipe and verify the document count:</w:t>
      </w:r>
    </w:p>
    <w:p w14:paraId="4178CF62" w14:textId="77777777" w:rsidR="0086180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chmod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+x load-logs.sh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./load-logs.sh</w:t>
      </w:r>
    </w:p>
    <w:p w14:paraId="54A8D398" w14:textId="77777777" w:rsidR="00BF0299" w:rsidRDefault="00BF029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A1A2C9" w14:textId="26EEF5DA" w:rsidR="00BF0299" w:rsidRPr="00BF0299" w:rsidRDefault="00BF029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85A7759" wp14:editId="3D6F7735">
            <wp:extent cx="5486400" cy="1712595"/>
            <wp:effectExtent l="0" t="0" r="0" b="1905"/>
            <wp:docPr id="1817039849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39849" name="Picture 4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6C3A" w14:textId="5733E2FF" w:rsidR="00861808" w:rsidRPr="00BF0299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4. Step 3 Grafana: p95 Latency + Error-Ratio Panels</w:t>
      </w:r>
    </w:p>
    <w:p w14:paraId="4995C878" w14:textId="12387B7D" w:rsidR="0078455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Prometheus as a data source in Grafana (URL http://prometheus:9090), then build two panels. </w:t>
      </w:r>
    </w:p>
    <w:p w14:paraId="3524F3F2" w14:textId="291CE3FD" w:rsidR="00861808" w:rsidRPr="00BF029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Panel 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p95 latency</w:t>
      </w:r>
    </w:p>
    <w:p w14:paraId="65AF4DE6" w14:textId="77777777" w:rsidR="0086180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histogram_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quantile(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0.95, sum(rate(prometheus_http_request_duration_seconds_bucket[5m])) by (le))</w:t>
      </w:r>
    </w:p>
    <w:p w14:paraId="66743ADE" w14:textId="3E6A4D80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F2BED56" wp14:editId="4C6AC847">
            <wp:extent cx="5486400" cy="3429000"/>
            <wp:effectExtent l="0" t="0" r="0" b="0"/>
            <wp:docPr id="97054314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3140" name="Picture 10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DA64" w14:textId="66A4B360" w:rsidR="0078455A" w:rsidRPr="00BF0299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A3627FB" wp14:editId="685CAB74">
            <wp:extent cx="5486400" cy="3429000"/>
            <wp:effectExtent l="0" t="0" r="0" b="0"/>
            <wp:docPr id="83427538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75381" name="Picture 1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5056B80" wp14:editId="462A7DF9">
            <wp:extent cx="5486400" cy="3429000"/>
            <wp:effectExtent l="0" t="0" r="0" b="0"/>
            <wp:docPr id="29140769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7690" name="Picture 1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8F76E66" wp14:editId="672F8475">
            <wp:extent cx="5486400" cy="3429000"/>
            <wp:effectExtent l="0" t="0" r="0" b="0"/>
            <wp:docPr id="180756748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7484" name="Picture 14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B608FB6" wp14:editId="24F975E4">
            <wp:extent cx="5486400" cy="1712595"/>
            <wp:effectExtent l="0" t="0" r="0" b="1905"/>
            <wp:docPr id="149060190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01900" name="Picture 15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1B7F18E" wp14:editId="112C6933">
            <wp:extent cx="5486400" cy="1712595"/>
            <wp:effectExtent l="0" t="0" r="0" b="1905"/>
            <wp:docPr id="27906774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7748" name="Picture 16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8D748F3" wp14:editId="6FCC73EF">
            <wp:extent cx="5486400" cy="1712595"/>
            <wp:effectExtent l="0" t="0" r="0" b="1905"/>
            <wp:docPr id="919049834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9834" name="Picture 17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593C" w14:textId="410DA7E5" w:rsidR="00861808" w:rsidRPr="00BF029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Panel 2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error ratio</w:t>
      </w:r>
    </w:p>
    <w:p w14:paraId="3907FCC2" w14:textId="1DCDCDED" w:rsidR="0086180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sum(rate(prometheus_http_requests_total{code=~"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5..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"}[5m]))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sum(rate(prometheus_http_requests_total[5m]))</w:t>
      </w:r>
    </w:p>
    <w:p w14:paraId="6F5DB673" w14:textId="77777777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24637C" w14:textId="7B474B45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91F8A80" wp14:editId="68653FDD">
            <wp:extent cx="5486400" cy="2543810"/>
            <wp:effectExtent l="0" t="0" r="0" b="0"/>
            <wp:docPr id="1774608888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08888" name="Picture 19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C1C1" w14:textId="7401FD21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B58C012" wp14:editId="1B962BA4">
            <wp:extent cx="5486400" cy="4346575"/>
            <wp:effectExtent l="0" t="0" r="0" b="0"/>
            <wp:docPr id="165425216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5216" name="Picture 20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C8DE" w14:textId="77777777" w:rsidR="0078455A" w:rsidRPr="00BF0299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124139" w14:textId="15BE18E7" w:rsidR="00861808" w:rsidRPr="00BF0299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5. Step 4 Answer the Three Incident Questions BY HAND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DD4A92A" w14:textId="2C58D327" w:rsidR="0078455A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These are exact OpenSearch queries I wrote by hand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30B072FD" w14:textId="77777777" w:rsidR="00861808" w:rsidRPr="00BF029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Q1. Why did checkout fail at 14:05?</w:t>
      </w:r>
    </w:p>
    <w:p w14:paraId="7C382DE5" w14:textId="77777777" w:rsidR="0086180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curl -s 'http://localhost:9200/storefront-logs/_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search?pretty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' \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-H 'Content-Type: application/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' -d '{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"size": 20,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"query": 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{ "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bool": { "filter": [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{ "match": { "level": "ERROR" } },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{ "range": { "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ts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": { "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gte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": "2026-06-12T14:05:00", "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lt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": "2026-06-12T14:06:00" } } }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]}}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}'</w:t>
      </w:r>
    </w:p>
    <w:p w14:paraId="06EB7461" w14:textId="77777777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D06802" w14:textId="77777777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6AED92E" wp14:editId="1A69B7A7">
            <wp:extent cx="5486400" cy="4507865"/>
            <wp:effectExtent l="0" t="0" r="0" b="635"/>
            <wp:docPr id="1280210832" name="Picture 2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10832" name="Picture 2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0DCC" w14:textId="6B383EF1" w:rsidR="0078455A" w:rsidRPr="00BF0299" w:rsidRDefault="0078455A" w:rsidP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Answer: Checkout aborted because the payments service hit 'authorize failed: upstream timeout' from stripe (504, 500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ms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). Checkout is the symptom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the payment-provider timeout is the cause.</w:t>
      </w:r>
    </w:p>
    <w:p w14:paraId="00C064CF" w14:textId="77777777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A7A4EF" w14:textId="37CB6AB2" w:rsidR="0078455A" w:rsidRPr="00BF0299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DCC0C1" w14:textId="77777777" w:rsidR="00861808" w:rsidRPr="00BF029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Q2. Which users were affected?</w:t>
      </w:r>
    </w:p>
    <w:p w14:paraId="49DB972F" w14:textId="77777777" w:rsidR="0086180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curl -s 'http://localhost:9200/storefront-logs/_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search?pretty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' \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-H 'Content-Type: application/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' -d '{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"size": 20, "_source": ["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ts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user","trace_id","reason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"],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"query": 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{ "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bool": { "filter": [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{ "match": { "service": "checkout" } },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{ "match": { "level":   "ERROR"    } }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]}}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}'</w:t>
      </w:r>
    </w:p>
    <w:p w14:paraId="6062B853" w14:textId="11C8F0C1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4C8D788" wp14:editId="0DB0BBE2">
            <wp:extent cx="5486400" cy="4507865"/>
            <wp:effectExtent l="0" t="0" r="0" b="635"/>
            <wp:docPr id="777332244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2244" name="Picture 23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DACF" w14:textId="3DF79F6C" w:rsidR="0078455A" w:rsidRPr="00BF0299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65004E" w14:textId="4F1DF6C2" w:rsidR="00861808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Answer: u-4419 (d4e1), u-4420 (e2a8), u-4422 (aa01). u-4430 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all 3users the payment is declined at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14:0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recovery and was NOT affected.</w:t>
      </w:r>
    </w:p>
    <w:p w14:paraId="16C98801" w14:textId="79EFF20D" w:rsidR="00861808" w:rsidRPr="00BF029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Q3. Root cause vs. symptom correlate by 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ts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trace_id</w:t>
      </w:r>
    </w:p>
    <w:p w14:paraId="4C7355C5" w14:textId="77777777" w:rsidR="00861808" w:rsidRPr="00BF029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curl -s 'http://localhost:9200/storefront-logs/_search?pretty' \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-H 'Content-Type: application/json' -d '{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"size": 20, "sort": [ 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{ "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ts": { "order": "asc" } } ],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"query": { "match": { "trace_id": "d4e1" } }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}'</w:t>
      </w:r>
    </w:p>
    <w:p w14:paraId="264523F7" w14:textId="0525D536" w:rsidR="0078455A" w:rsidRDefault="0078455A">
      <w:pPr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184B7E5" w14:textId="2B8F849D" w:rsidR="0078455A" w:rsidRDefault="0078455A">
      <w:pPr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BDF4C42" wp14:editId="2803EA72">
            <wp:extent cx="5486400" cy="4507865"/>
            <wp:effectExtent l="0" t="0" r="0" b="635"/>
            <wp:docPr id="133959265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9265" name="Picture 24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0099" w14:textId="48BD9B16" w:rsidR="0086180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Answer: 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trace_id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845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d4e1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shows payments 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authorize failed: upstream timeout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(14:05:02.778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ROOT CAUSE) immediately followed by checkout 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checkout aborted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(14:05:02.901, SYMPTOM). The shared trace_id proves the abort was 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upstream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of the timeout. Same pattern for e2a8 and aa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three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customer-facing failures, 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one 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same 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incident.</w:t>
      </w:r>
    </w:p>
    <w:p w14:paraId="6B2214EA" w14:textId="7AF81653" w:rsidR="0078455A" w:rsidRPr="00BF0299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 might need to check the upstream to check the connectivity.</w:t>
      </w:r>
    </w:p>
    <w:p w14:paraId="255DD2D0" w14:textId="5D5D0C58" w:rsidR="0086180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6. Step 5 Ask the AI the Same Questions (ask_logs.py)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515458B" w14:textId="77777777" w:rsidR="0078455A" w:rsidRDefault="0078455A" w:rsidP="0078455A"/>
    <w:p w14:paraId="631E944B" w14:textId="449595A9" w:rsidR="0078455A" w:rsidRPr="0078455A" w:rsidRDefault="0078455A" w:rsidP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455A">
        <w:rPr>
          <w:rFonts w:ascii="Times New Roman" w:hAnsi="Times New Roman" w:cs="Times New Roman"/>
          <w:color w:val="000000" w:themeColor="text1"/>
          <w:sz w:val="24"/>
          <w:szCs w:val="24"/>
        </w:rPr>
        <w:t>I downloaded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Llama 3.2 on my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codespace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ran the below commands to check whether AI gives the proper output based on our logs: </w:t>
      </w:r>
    </w:p>
    <w:p w14:paraId="4813BC0D" w14:textId="3525E36E" w:rsidR="0086180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export OPENAI_BASE_URL=http://localhost:11434/v1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export OPENAI_API_KEY=</w:t>
      </w:r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not-needed</w:t>
      </w:r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export MODEL=llama3.1:8b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0D1524D2" w14:textId="77777777" w:rsidR="0078455A" w:rsidRDefault="007845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0FAE6B" w14:textId="77777777" w:rsidR="000A0B9A" w:rsidRDefault="000A0B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0C77AA1" wp14:editId="34123212">
            <wp:extent cx="5486400" cy="3264635"/>
            <wp:effectExtent l="0" t="0" r="0" b="0"/>
            <wp:docPr id="222284731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4731" name="Picture 25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6591" cy="327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FE0DE0F" wp14:editId="2BA4EBD0">
            <wp:extent cx="5486400" cy="3874770"/>
            <wp:effectExtent l="0" t="0" r="0" b="0"/>
            <wp:docPr id="332880688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0688" name="Picture 26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8E61" w14:textId="77777777" w:rsidR="000A0B9A" w:rsidRDefault="000A0B9A" w:rsidP="000A0B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36164A" w14:textId="77777777" w:rsidR="000A0B9A" w:rsidRDefault="000A0B9A" w:rsidP="000A0B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EE56A0" w14:textId="1901EE5A" w:rsidR="000A0B9A" w:rsidRDefault="000A0B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python3 ask_logs.py sample-</w:t>
      </w:r>
      <w:proofErr w:type="spellStart"/>
      <w:proofErr w:type="gram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logs.jsonl</w:t>
      </w:r>
      <w:proofErr w:type="spellEnd"/>
      <w:proofErr w:type="gram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"which users were affected?"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python3 ask_logs.py sample-</w:t>
      </w:r>
      <w:proofErr w:type="spellStart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logs.jsonl</w:t>
      </w:r>
      <w:proofErr w:type="spellEnd"/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"what was the root cause of the 14:05 checkout failures?"</w:t>
      </w:r>
    </w:p>
    <w:p w14:paraId="443E2577" w14:textId="0992C802" w:rsidR="0078455A" w:rsidRPr="00BF0299" w:rsidRDefault="000A0B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CEF53DA" wp14:editId="39C8A26E">
            <wp:extent cx="5486400" cy="1129665"/>
            <wp:effectExtent l="0" t="0" r="0" b="635"/>
            <wp:docPr id="1716642482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42482" name="Picture 29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81F86B6" wp14:editId="6934BA4F">
            <wp:extent cx="5486400" cy="1409700"/>
            <wp:effectExtent l="0" t="0" r="0" b="0"/>
            <wp:docPr id="526518037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18037" name="Picture 30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8993" w14:textId="329CE594" w:rsidR="0086180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>7. Step 6</w:t>
      </w:r>
      <w:r w:rsidR="007845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BF02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A0B9A">
        <w:rPr>
          <w:rFonts w:ascii="Times New Roman" w:hAnsi="Times New Roman" w:cs="Times New Roman"/>
          <w:color w:val="000000" w:themeColor="text1"/>
          <w:sz w:val="24"/>
          <w:szCs w:val="24"/>
        </w:rPr>
        <w:t>Conclusion:</w:t>
      </w:r>
    </w:p>
    <w:p w14:paraId="645020C3" w14:textId="2A44EA35" w:rsidR="000A0B9A" w:rsidRDefault="000A0B9A" w:rsidP="000A0B9A"/>
    <w:p w14:paraId="2F055EBC" w14:textId="3DB747DD" w:rsidR="000A0B9A" w:rsidRDefault="000A0B9A" w:rsidP="000A0B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>For all 3 questions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AI hallucinated, In Q1, It mention contains: failed but never answered the real cause (payment failure due to payment timeouts, Q2, </w:t>
      </w: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>wrong year entirely (real logs are 2026-06-12)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no user listed, and for Q3: it created a log message: </w:t>
      </w: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>a log message ("Checkout failed due to unknown error") that does not exist in your data.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Which has never existed in our logs.</w:t>
      </w:r>
    </w:p>
    <w:p w14:paraId="08F9FAA6" w14:textId="7EF5697E" w:rsidR="000A0B9A" w:rsidRPr="000A0B9A" w:rsidRDefault="000A0B9A" w:rsidP="000A0B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>onfident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ly hallucinated the output without looking at the real logs even though I provided the logs files to read from.</w:t>
      </w:r>
    </w:p>
    <w:p w14:paraId="39AD2ED0" w14:textId="0C973ED9" w:rsidR="000A0B9A" w:rsidRPr="000A0B9A" w:rsidRDefault="000A0B9A" w:rsidP="000A0B9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learned a new concept through this project, and it was a great hands-on learning experience. My sister is </w:t>
      </w: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>working</w:t>
      </w: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the real-time Study Guide website for the Concordia Bible Institute at our university, so I'll share this concept with her since it could be helpful for tracking her logs as well.</w:t>
      </w:r>
    </w:p>
    <w:p w14:paraId="43E9A2AD" w14:textId="200E4E77" w:rsidR="000A0B9A" w:rsidRPr="000A0B9A" w:rsidRDefault="000A0B9A" w:rsidP="000A0B9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>Thank you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professor</w:t>
      </w:r>
      <w:r w:rsidRPr="000A0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providing such great projects to learn from!</w:t>
      </w:r>
    </w:p>
    <w:p w14:paraId="05622BBC" w14:textId="7A21A186" w:rsidR="00861808" w:rsidRPr="00BF0299" w:rsidRDefault="00861808" w:rsidP="000A0B9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861808" w:rsidRPr="00BF0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BF5E26"/>
    <w:multiLevelType w:val="hybridMultilevel"/>
    <w:tmpl w:val="426CA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02717">
    <w:abstractNumId w:val="8"/>
  </w:num>
  <w:num w:numId="2" w16cid:durableId="185950326">
    <w:abstractNumId w:val="6"/>
  </w:num>
  <w:num w:numId="3" w16cid:durableId="124082107">
    <w:abstractNumId w:val="5"/>
  </w:num>
  <w:num w:numId="4" w16cid:durableId="1234120599">
    <w:abstractNumId w:val="4"/>
  </w:num>
  <w:num w:numId="5" w16cid:durableId="2028091101">
    <w:abstractNumId w:val="7"/>
  </w:num>
  <w:num w:numId="6" w16cid:durableId="1185023406">
    <w:abstractNumId w:val="3"/>
  </w:num>
  <w:num w:numId="7" w16cid:durableId="1111169732">
    <w:abstractNumId w:val="2"/>
  </w:num>
  <w:num w:numId="8" w16cid:durableId="1223373293">
    <w:abstractNumId w:val="1"/>
  </w:num>
  <w:num w:numId="9" w16cid:durableId="580261081">
    <w:abstractNumId w:val="0"/>
  </w:num>
  <w:num w:numId="10" w16cid:durableId="1463112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B9A"/>
    <w:rsid w:val="0015074B"/>
    <w:rsid w:val="0029639D"/>
    <w:rsid w:val="00326F90"/>
    <w:rsid w:val="00481A96"/>
    <w:rsid w:val="0078455A"/>
    <w:rsid w:val="00861808"/>
    <w:rsid w:val="00AA1D8D"/>
    <w:rsid w:val="00B47730"/>
    <w:rsid w:val="00BF02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6A85F"/>
  <w14:defaultImageDpi w14:val="300"/>
  <w15:docId w15:val="{0696DD04-A5A4-8E40-8D44-77803B84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02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4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5601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Challuri, Srujana</cp:lastModifiedBy>
  <cp:revision>2</cp:revision>
  <dcterms:created xsi:type="dcterms:W3CDTF">2013-12-23T23:15:00Z</dcterms:created>
  <dcterms:modified xsi:type="dcterms:W3CDTF">2026-07-23T00:53:00Z</dcterms:modified>
  <cp:category/>
</cp:coreProperties>
</file>