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7 - Ship a Model in a Box</w:t>
      </w:r>
    </w:p>
    <w:p>
      <w:r>
        <w:rPr>
          <w:b w:val="0"/>
          <w:i/>
        </w:rPr>
        <w:t>REPORT - Verse Helper stack for Mercy Lutheran</w:t>
      </w:r>
    </w:p>
    <w:p>
      <w:r>
        <w:rPr>
          <w:b w:val="0"/>
          <w:i w:val="0"/>
        </w:rPr>
        <w:t>Author: (your name)     Course: System Administration and Maintenance, Chapter 7</w:t>
      </w:r>
    </w:p>
    <w:p>
      <w:r>
        <w:rPr>
          <w:b w:val="0"/>
          <w:i w:val="0"/>
        </w:rPr>
        <w:t>Repo: github.com/srujanachalluri/&lt;your-repo&gt;  -&gt;  containers-and-deployment/</w:t>
      </w:r>
    </w:p>
    <w:p>
      <w:pPr>
        <w:pStyle w:val="Heading1"/>
      </w:pPr>
      <w:r>
        <w:t>1. What this is</w:t>
      </w:r>
    </w:p>
    <w:p>
      <w:r>
        <w:rPr>
          <w:b w:val="0"/>
          <w:i w:val="0"/>
        </w:rPr>
        <w:t>A private "Verse Helper" chat tool that runs entirely on Mercy Lutheran's own hardware (no student data leaves the building). It is a local LLM (Ollama serving llama3.2:3b) behind the standard OpenAI API, with a small FastAPI app in front and an optional web chat UI. The whole stack starts with ONE command, so any volunteer can bring it up on a fresh machine.</w:t>
      </w:r>
    </w:p>
    <w:p>
      <w:pPr>
        <w:pStyle w:val="Heading1"/>
      </w:pPr>
      <w:r>
        <w:t>2. How to run it (the exact commands)</w:t>
      </w:r>
    </w:p>
    <w:p>
      <w:r>
        <w:rPr>
          <w:b w:val="0"/>
          <w:i w:val="0"/>
        </w:rPr>
        <w:t>On a clean machine with Docker Desktop installed and running:</w:t>
      </w:r>
    </w:p>
    <w:p>
      <w:r>
        <w:rPr>
          <w:b/>
          <w:i w:val="0"/>
        </w:rPr>
        <w:t>Step 1 - get the code and enter the folder:</w:t>
      </w:r>
    </w:p>
    <w:p>
      <w:pPr>
        <w:ind w:left="280"/>
      </w:pPr>
      <w:r>
        <w:rPr>
          <w:rFonts w:ascii="Consolas" w:hAnsi="Consolas"/>
          <w:b/>
          <w:sz w:val="20"/>
        </w:rPr>
        <w:t>git clone https://github.com/srujanachalluri/&lt;your-repo&gt;.git</w:t>
        <w:br/>
        <w:t>cd &lt;your-repo&gt;/containers-and-deployment</w:t>
      </w:r>
    </w:p>
    <w:p>
      <w:r>
        <w:rPr>
          <w:b/>
          <w:i w:val="0"/>
        </w:rPr>
        <w:t>Step 2 - bring the whole stack up with one command:</w:t>
      </w:r>
    </w:p>
    <w:p>
      <w:pPr>
        <w:ind w:left="280"/>
      </w:pPr>
      <w:r>
        <w:rPr>
          <w:rFonts w:ascii="Consolas" w:hAnsi="Consolas"/>
          <w:b/>
          <w:sz w:val="20"/>
        </w:rPr>
        <w:t>docker compose up -d</w:t>
      </w:r>
    </w:p>
    <w:p>
      <w:pPr>
        <w:ind w:left="280"/>
      </w:pPr>
      <w:r>
        <w:rPr>
          <w:rFonts w:ascii="Consolas" w:hAnsi="Consolas"/>
          <w:b/>
          <w:color w:val="C00000"/>
          <w:sz w:val="20"/>
        </w:rPr>
        <w:t>&gt;&gt;&gt; PASTE THE OUTPUT OF THE COMMAND ABOVE HERE &lt;&lt;&lt;</w:t>
      </w:r>
    </w:p>
    <w:p>
      <w:r>
        <w:rPr>
          <w:b/>
          <w:i w:val="0"/>
        </w:rPr>
        <w:t>Step 3 - download the model into the running backend (one time):</w:t>
      </w:r>
    </w:p>
    <w:p>
      <w:pPr>
        <w:ind w:left="280"/>
      </w:pPr>
      <w:r>
        <w:rPr>
          <w:rFonts w:ascii="Consolas" w:hAnsi="Consolas"/>
          <w:b/>
          <w:sz w:val="20"/>
        </w:rPr>
        <w:t>docker compose exec ollama ollama pull llama3.2:3b</w:t>
      </w:r>
    </w:p>
    <w:p>
      <w:pPr>
        <w:ind w:left="280"/>
      </w:pPr>
      <w:r>
        <w:rPr>
          <w:rFonts w:ascii="Consolas" w:hAnsi="Consolas"/>
          <w:b/>
          <w:color w:val="C00000"/>
          <w:sz w:val="20"/>
        </w:rPr>
        <w:t>&gt;&gt;&gt; PASTE THE OUTPUT OF THE COMMAND ABOVE HERE &lt;&lt;&lt;</w:t>
      </w:r>
    </w:p>
    <w:p>
      <w:r>
        <w:rPr>
          <w:b/>
          <w:i w:val="0"/>
        </w:rPr>
        <w:t>Step 4 - confirm all three containers are running:</w:t>
      </w:r>
    </w:p>
    <w:p>
      <w:pPr>
        <w:ind w:left="280"/>
      </w:pPr>
      <w:r>
        <w:rPr>
          <w:rFonts w:ascii="Consolas" w:hAnsi="Consolas"/>
          <w:b/>
          <w:sz w:val="20"/>
        </w:rPr>
        <w:t>docker compose ps</w:t>
      </w:r>
    </w:p>
    <w:p>
      <w:pPr>
        <w:ind w:left="280"/>
      </w:pPr>
      <w:r>
        <w:rPr>
          <w:rFonts w:ascii="Consolas" w:hAnsi="Consolas"/>
          <w:b/>
          <w:color w:val="C00000"/>
          <w:sz w:val="20"/>
        </w:rPr>
        <w:t>&gt;&gt;&gt; PASTE THE OUTPUT OF THE COMMAND ABOVE HERE &lt;&lt;&lt;</w:t>
      </w:r>
    </w:p>
    <w:p>
      <w:pPr>
        <w:pStyle w:val="Heading1"/>
      </w:pPr>
      <w:r>
        <w:t>3. Proof the model serves on the /v1 API</w:t>
      </w:r>
    </w:p>
    <w:p>
      <w:r>
        <w:rPr>
          <w:b w:val="0"/>
          <w:i w:val="0"/>
        </w:rPr>
        <w:t>A direct call to the OpenAI-compatible endpoint (this is the "model in a box" working):</w:t>
      </w:r>
    </w:p>
    <w:p>
      <w:pPr>
        <w:ind w:left="280"/>
      </w:pPr>
      <w:r>
        <w:rPr>
          <w:rFonts w:ascii="Consolas" w:hAnsi="Consolas"/>
          <w:b/>
          <w:sz w:val="20"/>
        </w:rPr>
        <w:t>curl http://localhost:11434/v1/chat/completions \</w:t>
        <w:br/>
        <w:t xml:space="preserve">  -H "Content-Type: application/json" \</w:t>
        <w:br/>
        <w:t xml:space="preserve">  -d '{"model":"llama3.2:3b","messages":[{"role":"user","content":"Explain Matthew 28:19 in one sentence."}]}'</w:t>
      </w:r>
    </w:p>
    <w:p>
      <w:pPr>
        <w:ind w:left="280"/>
      </w:pPr>
      <w:r>
        <w:rPr>
          <w:rFonts w:ascii="Consolas" w:hAnsi="Consolas"/>
          <w:b/>
          <w:color w:val="C00000"/>
          <w:sz w:val="20"/>
        </w:rPr>
        <w:t>&gt;&gt;&gt; PASTE THE OUTPUT OF THE COMMAND ABOVE HERE &lt;&lt;&lt;</w:t>
      </w:r>
    </w:p>
    <w:p>
      <w:r>
        <w:rPr>
          <w:b w:val="0"/>
          <w:i w:val="0"/>
        </w:rPr>
        <w:t>And through our own app's /explain route:</w:t>
      </w:r>
    </w:p>
    <w:p>
      <w:pPr>
        <w:ind w:left="280"/>
      </w:pPr>
      <w:r>
        <w:rPr>
          <w:rFonts w:ascii="Consolas" w:hAnsi="Consolas"/>
          <w:b/>
          <w:sz w:val="20"/>
        </w:rPr>
        <w:t>curl -X POST http://localhost:8000/explain \</w:t>
        <w:br/>
        <w:t xml:space="preserve">  -H "Content-Type: application/json" \</w:t>
        <w:br/>
        <w:t xml:space="preserve">  -d '{"reference":"Matthew 28:19","question":"What is the command given here?"}'</w:t>
      </w:r>
    </w:p>
    <w:p>
      <w:pPr>
        <w:ind w:left="280"/>
      </w:pPr>
      <w:r>
        <w:rPr>
          <w:rFonts w:ascii="Consolas" w:hAnsi="Consolas"/>
          <w:b/>
          <w:color w:val="C00000"/>
          <w:sz w:val="20"/>
        </w:rPr>
        <w:t>&gt;&gt;&gt; PASTE THE JSON ANSWER HERE (this is your inference evidence / screenshot) &lt;&lt;&lt;</w:t>
      </w:r>
    </w:p>
    <w:p>
      <w:pPr>
        <w:pStyle w:val="Heading1"/>
      </w:pPr>
      <w:r>
        <w:t>4. Proof the model weights persist (survive a container delete)</w:t>
      </w:r>
    </w:p>
    <w:p>
      <w:r>
        <w:rPr>
          <w:b w:val="0"/>
          <w:i w:val="0"/>
        </w:rPr>
        <w:t>This proves the weights live on a named volume, not inside the container. After this, the model must NOT re-download - if it does, the volume is wrong.</w:t>
      </w:r>
    </w:p>
    <w:p>
      <w:pPr>
        <w:ind w:left="280"/>
      </w:pPr>
      <w:r>
        <w:rPr>
          <w:rFonts w:ascii="Consolas" w:hAnsi="Consolas"/>
          <w:b/>
          <w:sz w:val="20"/>
        </w:rPr>
        <w:t>docker compose stop ollama</w:t>
        <w:br/>
        <w:t>docker compose rm -f ollama</w:t>
        <w:br/>
        <w:t>docker compose up -d ollama</w:t>
        <w:br/>
        <w:t>docker compose exec ollama ollama list</w:t>
      </w:r>
    </w:p>
    <w:p>
      <w:pPr>
        <w:ind w:left="280"/>
      </w:pPr>
      <w:r>
        <w:rPr>
          <w:rFonts w:ascii="Consolas" w:hAnsi="Consolas"/>
          <w:b/>
          <w:color w:val="C00000"/>
          <w:sz w:val="20"/>
        </w:rPr>
        <w:t>&gt;&gt;&gt; PASTE THE OUTPUT HERE - llama3.2:3b should still be listed, with no re-download &lt;&lt;&lt;</w:t>
      </w:r>
    </w:p>
    <w:p>
      <w:pPr>
        <w:pStyle w:val="Heading1"/>
      </w:pPr>
      <w:r>
        <w:t>5. Smoke test (proves it serves, not just starts)</w:t>
      </w:r>
    </w:p>
    <w:p>
      <w:pPr>
        <w:ind w:left="280"/>
      </w:pPr>
      <w:r>
        <w:rPr>
          <w:rFonts w:ascii="Consolas" w:hAnsi="Consolas"/>
          <w:b/>
          <w:sz w:val="20"/>
        </w:rPr>
        <w:t>./smoke_test.sh</w:t>
      </w:r>
    </w:p>
    <w:p>
      <w:pPr>
        <w:ind w:left="280"/>
      </w:pPr>
      <w:r>
        <w:rPr>
          <w:rFonts w:ascii="Consolas" w:hAnsi="Consolas"/>
          <w:b/>
          <w:color w:val="C00000"/>
          <w:sz w:val="20"/>
        </w:rPr>
        <w:t>&gt;&gt;&gt; PASTE THE OUTPUT HERE - should end with ALL CHECKS PASSED &lt;&lt;&lt;</w:t>
      </w:r>
    </w:p>
    <w:p>
      <w:pPr>
        <w:pStyle w:val="Heading1"/>
      </w:pPr>
      <w:r>
        <w:t>6. Image size and how I kept it small</w:t>
      </w:r>
    </w:p>
    <w:p>
      <w:r>
        <w:rPr>
          <w:b w:val="0"/>
          <w:i w:val="0"/>
        </w:rPr>
        <w:t>The app image uses a multi-stage build on a slim Python base, so build tools do not ship in the final image. Check the size:</w:t>
      </w:r>
    </w:p>
    <w:p>
      <w:pPr>
        <w:ind w:left="280"/>
      </w:pPr>
      <w:r>
        <w:rPr>
          <w:rFonts w:ascii="Consolas" w:hAnsi="Consolas"/>
          <w:b/>
          <w:sz w:val="20"/>
        </w:rPr>
        <w:t>docker images verse-api</w:t>
        <w:br/>
        <w:t>docker compose images</w:t>
      </w:r>
    </w:p>
    <w:p>
      <w:pPr>
        <w:ind w:left="280"/>
      </w:pPr>
      <w:r>
        <w:rPr>
          <w:rFonts w:ascii="Consolas" w:hAnsi="Consolas"/>
          <w:b/>
          <w:color w:val="C00000"/>
          <w:sz w:val="20"/>
        </w:rPr>
        <w:t>&gt;&gt;&gt; PASTE THE SIZE HERE, then write one line: e.g. "~150 MB, kept small by multi-stage + slim base" &lt;&lt;&lt;</w:t>
      </w:r>
    </w:p>
    <w:p>
      <w:pPr>
        <w:pStyle w:val="Heading1"/>
      </w:pPr>
      <w:r>
        <w:t>7. Proof no secret is baked into the image (Medium tier)</w:t>
      </w:r>
    </w:p>
    <w:p>
      <w:r>
        <w:rPr>
          <w:b w:val="0"/>
          <w:i w:val="0"/>
        </w:rPr>
        <w:t>Inspect every layer for a leaked secret. A .dockerignore keeps .env and .git out of the build context in the first place.</w:t>
      </w:r>
    </w:p>
    <w:p>
      <w:pPr>
        <w:ind w:left="280"/>
      </w:pPr>
      <w:r>
        <w:rPr>
          <w:rFonts w:ascii="Consolas" w:hAnsi="Consolas"/>
          <w:b/>
          <w:sz w:val="20"/>
        </w:rPr>
        <w:t>docker history --no-trunc verse-api:latest</w:t>
      </w:r>
    </w:p>
    <w:p>
      <w:pPr>
        <w:ind w:left="280"/>
      </w:pPr>
      <w:r>
        <w:rPr>
          <w:rFonts w:ascii="Consolas" w:hAnsi="Consolas"/>
          <w:b/>
          <w:color w:val="C00000"/>
          <w:sz w:val="20"/>
        </w:rPr>
        <w:t>&gt;&gt;&gt; PASTE THE OUTPUT HERE - confirm no API key or .env content appears in any layer &lt;&lt;&lt;</w:t>
      </w:r>
    </w:p>
    <w:p>
      <w:pPr>
        <w:pStyle w:val="Heading1"/>
      </w:pPr>
      <w:r>
        <w:t>8. AI usage (honest section - required)</w:t>
      </w:r>
    </w:p>
    <w:p>
      <w:r>
        <w:rPr>
          <w:b w:val="0"/>
          <w:i w:val="0"/>
        </w:rPr>
        <w:t>Fill this in truthfully. Example structure:</w:t>
      </w:r>
    </w:p>
    <w:p>
      <w:pPr>
        <w:pStyle w:val="ListBullet"/>
      </w:pPr>
      <w:r>
        <w:t>What I asked AI for: (e.g. "help scaffolding the hardened Dockerfile and this report").</w:t>
      </w:r>
    </w:p>
    <w:p>
      <w:pPr>
        <w:pStyle w:val="ListBullet"/>
      </w:pPr>
      <w:r>
        <w:t>What it got wrong or I had to change: (e.g. "I verified the pinned versions myself, chose the base image tag, and confirmed the compose service-name networking").</w:t>
      </w:r>
    </w:p>
    <w:p>
      <w:pPr>
        <w:pStyle w:val="ListBullet"/>
      </w:pPr>
      <w:r>
        <w:t>What I did by hand and understand fully: (e.g. "I wrote/authored the Dockerfile, ran every command above, and read each line before trusting it").</w:t>
      </w:r>
    </w:p>
    <w:p>
      <w:r>
        <w:rPr>
          <w:b w:val="0"/>
          <w:i/>
        </w:rPr>
        <w:t>Note: I authored the Dockerfile by hand first, then used AI as a reviewed assistant. The container guarantees delivery; I still own whether the answer is true.</w:t>
      </w:r>
    </w:p>
    <w:p>
      <w:pPr>
        <w:pStyle w:val="Heading1"/>
      </w:pPr>
      <w:r>
        <w:t>9. One-line summary</w:t>
      </w:r>
    </w:p>
    <w:p>
      <w:r>
        <w:rPr>
          <w:b/>
          <w:i w:val="0"/>
        </w:rPr>
        <w:t>A stranger can git clone this repo and run docker compose up -d to stand up the exact same private Verse Helper on any machine - pinned, non-root, persistent, and smoke-tested.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