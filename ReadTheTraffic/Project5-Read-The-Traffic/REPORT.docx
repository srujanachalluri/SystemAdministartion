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9D592" w14:textId="77777777" w:rsidR="00586653" w:rsidRPr="003300F7" w:rsidRDefault="00000000" w:rsidP="003300F7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b/>
          <w:bCs/>
          <w:color w:val="000000" w:themeColor="text1"/>
        </w:rPr>
      </w:pPr>
      <w:r w:rsidRPr="003300F7">
        <w:rPr>
          <w:rFonts w:ascii="Times New Roman" w:hAnsi="Times New Roman" w:cs="Times New Roman"/>
          <w:b/>
          <w:bCs/>
          <w:color w:val="000000" w:themeColor="text1"/>
        </w:rPr>
        <w:t>Network Traffic Analysis Report</w:t>
      </w:r>
    </w:p>
    <w:p w14:paraId="62A2FAD2" w14:textId="0EE48691" w:rsid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i/>
          <w:color w:val="000000" w:themeColor="text1"/>
        </w:rPr>
        <w:t xml:space="preserve">Project 5 - Read the </w:t>
      </w:r>
      <w:r w:rsidR="003300F7" w:rsidRPr="003300F7">
        <w:rPr>
          <w:rFonts w:ascii="Times New Roman" w:hAnsi="Times New Roman" w:cs="Times New Roman"/>
          <w:i/>
          <w:color w:val="000000" w:themeColor="text1"/>
        </w:rPr>
        <w:t xml:space="preserve">Traffic </w:t>
      </w:r>
      <w:proofErr w:type="gramStart"/>
      <w:r w:rsidR="003300F7" w:rsidRPr="003300F7">
        <w:rPr>
          <w:rFonts w:ascii="Times New Roman" w:hAnsi="Times New Roman" w:cs="Times New Roman"/>
          <w:i/>
          <w:color w:val="000000" w:themeColor="text1"/>
        </w:rPr>
        <w:t>|</w:t>
      </w:r>
      <w:r w:rsidRPr="003300F7">
        <w:rPr>
          <w:rFonts w:ascii="Times New Roman" w:hAnsi="Times New Roman" w:cs="Times New Roman"/>
          <w:i/>
          <w:color w:val="000000" w:themeColor="text1"/>
        </w:rPr>
        <w:t xml:space="preserve">  Chapter</w:t>
      </w:r>
      <w:proofErr w:type="gramEnd"/>
      <w:r w:rsidRPr="003300F7">
        <w:rPr>
          <w:rFonts w:ascii="Times New Roman" w:hAnsi="Times New Roman" w:cs="Times New Roman"/>
          <w:i/>
          <w:color w:val="000000" w:themeColor="text1"/>
        </w:rPr>
        <w:t xml:space="preserve"> 5: Network Services and the Watch on the Wire</w:t>
      </w:r>
    </w:p>
    <w:p w14:paraId="56E98D88" w14:textId="700B21D8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S</w:t>
      </w:r>
      <w:r w:rsidR="003300F7">
        <w:rPr>
          <w:rFonts w:ascii="Times New Roman" w:hAnsi="Times New Roman" w:cs="Times New Roman"/>
          <w:color w:val="000000" w:themeColor="text1"/>
        </w:rPr>
        <w:t xml:space="preserve">areena </w:t>
      </w:r>
      <w:proofErr w:type="spellStart"/>
      <w:r w:rsidRPr="003300F7">
        <w:rPr>
          <w:rFonts w:ascii="Times New Roman" w:hAnsi="Times New Roman" w:cs="Times New Roman"/>
          <w:color w:val="000000" w:themeColor="text1"/>
        </w:rPr>
        <w:t>Challuri</w:t>
      </w:r>
      <w:proofErr w:type="spellEnd"/>
    </w:p>
    <w:p w14:paraId="58E78EFE" w14:textId="3D0E904C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I am the network "watchman." I first learned what normal traffic looks like for each computer on the campus network (from 30 days of data). Then I looked at one suspicious hour and found three problems. Below I show each command I ran, a screenshot of its outpu</w:t>
      </w:r>
      <w:r w:rsidR="003300F7">
        <w:rPr>
          <w:rFonts w:ascii="Times New Roman" w:hAnsi="Times New Roman" w:cs="Times New Roman"/>
          <w:color w:val="000000" w:themeColor="text1"/>
        </w:rPr>
        <w:t>t.</w:t>
      </w:r>
    </w:p>
    <w:p w14:paraId="46659864" w14:textId="77777777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Step 1 - The files in my project</w:t>
      </w:r>
    </w:p>
    <w:p w14:paraId="4294004E" w14:textId="77777777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This shows the code and data files that make up my project.</w:t>
      </w:r>
    </w:p>
    <w:p w14:paraId="2B1E38F2" w14:textId="46AFAF3D" w:rsidR="003300F7" w:rsidRDefault="00000000">
      <w:pPr>
        <w:rPr>
          <w:rFonts w:ascii="Times New Roman" w:hAnsi="Times New Roman" w:cs="Times New Roman"/>
          <w:b/>
          <w:color w:val="000000" w:themeColor="text1"/>
          <w:sz w:val="20"/>
        </w:rPr>
      </w:pPr>
      <w:r w:rsidRPr="003300F7">
        <w:rPr>
          <w:rFonts w:ascii="Times New Roman" w:hAnsi="Times New Roman" w:cs="Times New Roman"/>
          <w:b/>
          <w:color w:val="000000" w:themeColor="text1"/>
          <w:sz w:val="20"/>
        </w:rPr>
        <w:t>Command to run:</w:t>
      </w:r>
    </w:p>
    <w:p w14:paraId="7A60247D" w14:textId="12FA3D14" w:rsidR="003300F7" w:rsidRDefault="003300F7">
      <w:pPr>
        <w:rPr>
          <w:rFonts w:ascii="Times New Roman" w:hAnsi="Times New Roman" w:cs="Times New Roman"/>
          <w:b/>
          <w:color w:val="000000" w:themeColor="text1"/>
          <w:sz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</w:rPr>
        <w:t>Ls-la:</w:t>
      </w:r>
    </w:p>
    <w:p w14:paraId="073C9957" w14:textId="65EDF05A" w:rsidR="00586653" w:rsidRPr="003300F7" w:rsidRDefault="003300F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42A9691" wp14:editId="39669EBD">
            <wp:extent cx="5486400" cy="3075305"/>
            <wp:effectExtent l="0" t="0" r="0" b="0"/>
            <wp:docPr id="1238325235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25235" name="Picture 2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CDF" w14:textId="39F800D9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Step 2 - What "normal</w:t>
      </w:r>
      <w:r w:rsidR="003300F7">
        <w:rPr>
          <w:rFonts w:ascii="Times New Roman" w:hAnsi="Times New Roman" w:cs="Times New Roman"/>
          <w:color w:val="000000" w:themeColor="text1"/>
        </w:rPr>
        <w:t xml:space="preserve"> traffic</w:t>
      </w:r>
      <w:r w:rsidRPr="003300F7">
        <w:rPr>
          <w:rFonts w:ascii="Times New Roman" w:hAnsi="Times New Roman" w:cs="Times New Roman"/>
          <w:color w:val="000000" w:themeColor="text1"/>
        </w:rPr>
        <w:t>" looks like (the baseline)</w:t>
      </w:r>
    </w:p>
    <w:p w14:paraId="599EAEAD" w14:textId="77777777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This file is 30 days of normal traffic, boiled down. It is my "ground truth." I never call anything suspicious until I know what normal looks like. Notice at the bottom it says: no normal computer ever talks to an outside address on a high port at a fixed timer.</w:t>
      </w:r>
    </w:p>
    <w:p w14:paraId="37A0109E" w14:textId="77777777" w:rsidR="00586653" w:rsidRDefault="00000000">
      <w:pPr>
        <w:rPr>
          <w:rFonts w:ascii="Times New Roman" w:hAnsi="Times New Roman" w:cs="Times New Roman"/>
          <w:b/>
          <w:color w:val="000000" w:themeColor="text1"/>
          <w:sz w:val="20"/>
        </w:rPr>
      </w:pPr>
      <w:r w:rsidRPr="003300F7">
        <w:rPr>
          <w:rFonts w:ascii="Times New Roman" w:hAnsi="Times New Roman" w:cs="Times New Roman"/>
          <w:b/>
          <w:color w:val="000000" w:themeColor="text1"/>
          <w:sz w:val="20"/>
        </w:rPr>
        <w:t>Command to run:</w:t>
      </w:r>
    </w:p>
    <w:p w14:paraId="51F78209" w14:textId="3A5B77BB" w:rsidR="003300F7" w:rsidRDefault="003300F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cat baseline_flows.csv</w:t>
      </w:r>
    </w:p>
    <w:p w14:paraId="4E580634" w14:textId="30FC80DF" w:rsidR="003300F7" w:rsidRPr="003300F7" w:rsidRDefault="003300F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1E8A8AD" wp14:editId="3D5E0448">
            <wp:extent cx="5485008" cy="2132272"/>
            <wp:effectExtent l="0" t="0" r="1905" b="1905"/>
            <wp:docPr id="155235612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6121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189" cy="21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414" w14:textId="77777777" w:rsidR="00586653" w:rsidRPr="003300F7" w:rsidRDefault="00586653">
      <w:pPr>
        <w:rPr>
          <w:rFonts w:ascii="Times New Roman" w:hAnsi="Times New Roman" w:cs="Times New Roman"/>
          <w:color w:val="000000" w:themeColor="text1"/>
        </w:rPr>
      </w:pPr>
    </w:p>
    <w:p w14:paraId="2169F2F5" w14:textId="77777777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Step 3 - The one suspicious hour</w:t>
      </w:r>
    </w:p>
    <w:p w14:paraId="789A639D" w14:textId="77777777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 xml:space="preserve">This is the single hour the IT director </w:t>
      </w:r>
      <w:proofErr w:type="gramStart"/>
      <w:r w:rsidRPr="003300F7">
        <w:rPr>
          <w:rFonts w:ascii="Times New Roman" w:hAnsi="Times New Roman" w:cs="Times New Roman"/>
          <w:color w:val="000000" w:themeColor="text1"/>
        </w:rPr>
        <w:t>said</w:t>
      </w:r>
      <w:proofErr w:type="gramEnd"/>
      <w:r w:rsidRPr="003300F7">
        <w:rPr>
          <w:rFonts w:ascii="Times New Roman" w:hAnsi="Times New Roman" w:cs="Times New Roman"/>
          <w:color w:val="000000" w:themeColor="text1"/>
        </w:rPr>
        <w:t xml:space="preserve"> "felt off." Three attacks are hidden inside it. My job is to find all three and prove why each one is bad.</w:t>
      </w:r>
    </w:p>
    <w:p w14:paraId="55EC6A3B" w14:textId="77777777" w:rsidR="00586653" w:rsidRDefault="00000000">
      <w:pPr>
        <w:rPr>
          <w:rFonts w:ascii="Times New Roman" w:hAnsi="Times New Roman" w:cs="Times New Roman"/>
          <w:b/>
          <w:color w:val="000000" w:themeColor="text1"/>
          <w:sz w:val="20"/>
        </w:rPr>
      </w:pPr>
      <w:r w:rsidRPr="003300F7">
        <w:rPr>
          <w:rFonts w:ascii="Times New Roman" w:hAnsi="Times New Roman" w:cs="Times New Roman"/>
          <w:b/>
          <w:color w:val="000000" w:themeColor="text1"/>
          <w:sz w:val="20"/>
        </w:rPr>
        <w:t>Command to run:</w:t>
      </w:r>
    </w:p>
    <w:p w14:paraId="2E720922" w14:textId="3140AB37" w:rsidR="003300F7" w:rsidRDefault="003300F7">
      <w:pPr>
        <w:rPr>
          <w:rFonts w:ascii="Times New Roman" w:hAnsi="Times New Roman" w:cs="Times New Roman"/>
          <w:b/>
          <w:color w:val="000000" w:themeColor="text1"/>
          <w:sz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</w:rPr>
        <w:t>Cat window_flows.csv</w:t>
      </w:r>
    </w:p>
    <w:p w14:paraId="194A8D58" w14:textId="5823936E" w:rsidR="003300F7" w:rsidRPr="003300F7" w:rsidRDefault="003300F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DBC8C9" wp14:editId="148C6E1C">
            <wp:extent cx="5756564" cy="1939290"/>
            <wp:effectExtent l="0" t="0" r="0" b="3810"/>
            <wp:docPr id="25536747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7475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743" cy="194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2437" w14:textId="34D71C3B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Step 4 - Run my detector</w:t>
      </w:r>
      <w:r w:rsidR="003300F7">
        <w:rPr>
          <w:rFonts w:ascii="Times New Roman" w:hAnsi="Times New Roman" w:cs="Times New Roman"/>
          <w:color w:val="000000" w:themeColor="text1"/>
        </w:rPr>
        <w:t xml:space="preserve">: </w:t>
      </w:r>
    </w:p>
    <w:p w14:paraId="69773974" w14:textId="77777777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This is my program. It builds a profile of each computer's normal behavior, then compares the suspicious hour against each computer's OWN normal - not one single rule for everyone. For every alert it prints a "WHY" line so a human can double-check it.</w:t>
      </w:r>
    </w:p>
    <w:p w14:paraId="1DE4116D" w14:textId="77777777" w:rsidR="00586653" w:rsidRDefault="00000000">
      <w:pPr>
        <w:rPr>
          <w:rFonts w:ascii="Times New Roman" w:hAnsi="Times New Roman" w:cs="Times New Roman"/>
          <w:b/>
          <w:color w:val="000000" w:themeColor="text1"/>
          <w:sz w:val="20"/>
        </w:rPr>
      </w:pPr>
      <w:r w:rsidRPr="003300F7">
        <w:rPr>
          <w:rFonts w:ascii="Times New Roman" w:hAnsi="Times New Roman" w:cs="Times New Roman"/>
          <w:b/>
          <w:color w:val="000000" w:themeColor="text1"/>
          <w:sz w:val="20"/>
        </w:rPr>
        <w:t>Command to run:</w:t>
      </w:r>
    </w:p>
    <w:p w14:paraId="5793BD59" w14:textId="3B87CFDB" w:rsidR="003300F7" w:rsidRPr="003300F7" w:rsidRDefault="003300F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0"/>
        </w:rPr>
        <w:t>Python3 watchman.py baseline_flows.csv window_flows.csv</w:t>
      </w:r>
    </w:p>
    <w:p w14:paraId="3E4DE116" w14:textId="77777777" w:rsidR="00586653" w:rsidRPr="003300F7" w:rsidRDefault="00586653">
      <w:pPr>
        <w:rPr>
          <w:rFonts w:ascii="Times New Roman" w:hAnsi="Times New Roman" w:cs="Times New Roman"/>
          <w:color w:val="000000" w:themeColor="text1"/>
        </w:rPr>
      </w:pPr>
    </w:p>
    <w:p w14:paraId="4CC0EE85" w14:textId="2D9006C5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lastRenderedPageBreak/>
        <w:t>What I found (3 problems</w:t>
      </w:r>
      <w:r w:rsidR="003300F7">
        <w:rPr>
          <w:rFonts w:ascii="Times New Roman" w:hAnsi="Times New Roman" w:cs="Times New Roman"/>
          <w:color w:val="000000" w:themeColor="text1"/>
        </w:rPr>
        <w:t>):</w:t>
      </w:r>
    </w:p>
    <w:p w14:paraId="208B42E1" w14:textId="77777777" w:rsidR="00586653" w:rsidRPr="003300F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Problem 1 - A computer "phoning home" (beaconing)</w:t>
      </w:r>
    </w:p>
    <w:p w14:paraId="19916E0F" w14:textId="1496E444" w:rsidR="00586653" w:rsidRPr="003300F7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Computer 10.20.4.62 (the AI server) messaged an outside stranger (203.0.113.77) once every 5 minutes exactly, sending the same tiny message each time. This computer normally only talks to two computers inside our own network. A perfect timer to a brand-new outsider is how remote-control malware checks in. WHY IT'S BAD: the destination is new AND the timing is robotic</w:t>
      </w:r>
      <w:r w:rsidR="003300F7">
        <w:rPr>
          <w:rFonts w:ascii="Times New Roman" w:hAnsi="Times New Roman" w:cs="Times New Roman"/>
          <w:color w:val="000000" w:themeColor="text1"/>
        </w:rPr>
        <w:t xml:space="preserve"> like repeating after every 5 minutes which is suspicious</w:t>
      </w:r>
      <w:r w:rsidRPr="003300F7">
        <w:rPr>
          <w:rFonts w:ascii="Times New Roman" w:hAnsi="Times New Roman" w:cs="Times New Roman"/>
          <w:color w:val="000000" w:themeColor="text1"/>
        </w:rPr>
        <w:t>.</w:t>
      </w:r>
    </w:p>
    <w:p w14:paraId="7B37F163" w14:textId="77777777" w:rsidR="00586653" w:rsidRPr="003300F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Problem 2 - Rattling the locked doors (port scan)</w:t>
      </w:r>
    </w:p>
    <w:p w14:paraId="2C346F28" w14:textId="77777777" w:rsidR="00586653" w:rsidRPr="003300F7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Computer 10.20.4.77 connected to 6 different computers on their "admin" doors (remote-login ports 22, 3389, 445) all within one single second, and got no real answers back. This computer normally only ever talks to one other computer. WHY IT'S BAD: it is scanning for a way to spread, something it has never done before.</w:t>
      </w:r>
    </w:p>
    <w:p w14:paraId="729925AC" w14:textId="77777777" w:rsidR="00586653" w:rsidRPr="003300F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Problem 3 - Shipping out a huge box of data (exfil)</w:t>
      </w:r>
    </w:p>
    <w:p w14:paraId="78473702" w14:textId="77777777" w:rsidR="0058665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Computer 10.20.4.45 (near our database) sent about 1.8 gigabytes of data out to the internet in one transfer. It normally sends only a couple of kilobytes - this is roughly 750,000 times larger than normal. WHY IT'S BAD: that is the size of someone copying our data off-site.</w:t>
      </w:r>
    </w:p>
    <w:p w14:paraId="5E429EBA" w14:textId="77777777" w:rsidR="003300F7" w:rsidRDefault="003300F7" w:rsidP="003300F7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2864D4C0" w14:textId="3F4284CB" w:rsidR="003300F7" w:rsidRPr="003300F7" w:rsidRDefault="003300F7" w:rsidP="003300F7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5ED3EAD" wp14:editId="4A426B29">
            <wp:extent cx="5908675" cy="4329545"/>
            <wp:effectExtent l="0" t="0" r="0" b="1270"/>
            <wp:docPr id="18891364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644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143" cy="434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4DEC" w14:textId="77777777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lastRenderedPageBreak/>
        <w:t>Why I did NOT raise a false alarm</w:t>
      </w:r>
    </w:p>
    <w:p w14:paraId="75B83CDC" w14:textId="77777777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The baseline has some normal jobs that also talk to the outside on a timer - software updates and code downloads (git pull, package mirror). A lazy detector would wrongly flag those as "phoning home." I did not, and NOT by ignoring their addresses. I ignored them because their behavior is known-good: those outside addresses already appear in that computer's normal baseline. The beacon in Problem 1 is different because its address is brand new. Reading the destination, not just the timing, is what tells them apart.</w:t>
      </w:r>
    </w:p>
    <w:p w14:paraId="3803B3DE" w14:textId="77777777" w:rsidR="00586653" w:rsidRPr="003300F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My recommendation to the IT director</w:t>
      </w:r>
    </w:p>
    <w:p w14:paraId="01180D84" w14:textId="77777777" w:rsidR="00586653" w:rsidRPr="003300F7" w:rsidRDefault="00000000">
      <w:pPr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There are three real problems on three different computers. My suggested order:</w:t>
      </w:r>
    </w:p>
    <w:p w14:paraId="12CB2778" w14:textId="77777777" w:rsidR="00586653" w:rsidRPr="003300F7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First, check the 1.8 GB transfer (Problem 3): ask if it was an authorized backup before taking the donation/database server offline - we don't want a false alarm on a Sunday. If no one owns it, isolate that computer.</w:t>
      </w:r>
    </w:p>
    <w:p w14:paraId="16B5E803" w14:textId="77777777" w:rsidR="00586653" w:rsidRPr="003300F7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Second, quarantine the AI server (Problem 1) now - a 5-minute "phone home" has no innocent explanation and it is low-risk to unplug.</w:t>
      </w:r>
    </w:p>
    <w:p w14:paraId="739951EB" w14:textId="37419506" w:rsidR="00586653" w:rsidRDefault="00000000" w:rsidP="003300F7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color w:val="000000" w:themeColor="text1"/>
        </w:rPr>
        <w:t>Third, review the scanning computer (Problem 2) to see what program was running at 1:22 AM.</w:t>
      </w:r>
    </w:p>
    <w:p w14:paraId="70FD1AA4" w14:textId="77777777" w:rsidR="003300F7" w:rsidRDefault="003300F7" w:rsidP="003300F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050D15B7" w14:textId="77777777" w:rsidR="003300F7" w:rsidRDefault="003300F7" w:rsidP="003300F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7A04885E" w14:textId="06BC4B32" w:rsidR="003300F7" w:rsidRPr="003300F7" w:rsidRDefault="003300F7" w:rsidP="003300F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  <w:r w:rsidRPr="003300F7">
        <w:rPr>
          <w:rFonts w:ascii="Times New Roman" w:hAnsi="Times New Roman" w:cs="Times New Roman"/>
          <w:b/>
          <w:bCs/>
          <w:color w:val="000000" w:themeColor="text1"/>
        </w:rPr>
        <w:t>References</w:t>
      </w:r>
      <w:r>
        <w:rPr>
          <w:rFonts w:ascii="Times New Roman" w:hAnsi="Times New Roman" w:cs="Times New Roman"/>
          <w:color w:val="000000" w:themeColor="text1"/>
        </w:rPr>
        <w:t xml:space="preserve">: I used w3schools to understand the syntax and logic to write the </w:t>
      </w:r>
      <w:r w:rsidRPr="003300F7">
        <w:rPr>
          <w:rFonts w:ascii="Times New Roman" w:hAnsi="Times New Roman" w:cs="Times New Roman"/>
          <w:color w:val="000000" w:themeColor="text1"/>
        </w:rPr>
        <w:t>watchman.py</w:t>
      </w:r>
      <w:r>
        <w:rPr>
          <w:rFonts w:ascii="Times New Roman" w:hAnsi="Times New Roman" w:cs="Times New Roman"/>
          <w:color w:val="000000" w:themeColor="text1"/>
        </w:rPr>
        <w:t xml:space="preserve"> python file, I also used CHATGPT to get the basic logic idea</w:t>
      </w:r>
      <w:r>
        <w:rPr>
          <w:rFonts w:ascii="Times New Roman" w:hAnsi="Times New Roman" w:cs="Times New Roman"/>
        </w:rPr>
        <w:t xml:space="preserve"> of the project.</w:t>
      </w:r>
    </w:p>
    <w:sectPr w:rsidR="003300F7" w:rsidRPr="00330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348358">
    <w:abstractNumId w:val="8"/>
  </w:num>
  <w:num w:numId="2" w16cid:durableId="1485002350">
    <w:abstractNumId w:val="6"/>
  </w:num>
  <w:num w:numId="3" w16cid:durableId="1364936044">
    <w:abstractNumId w:val="5"/>
  </w:num>
  <w:num w:numId="4" w16cid:durableId="210270573">
    <w:abstractNumId w:val="4"/>
  </w:num>
  <w:num w:numId="5" w16cid:durableId="308831478">
    <w:abstractNumId w:val="7"/>
  </w:num>
  <w:num w:numId="6" w16cid:durableId="625812396">
    <w:abstractNumId w:val="3"/>
  </w:num>
  <w:num w:numId="7" w16cid:durableId="1408649539">
    <w:abstractNumId w:val="2"/>
  </w:num>
  <w:num w:numId="8" w16cid:durableId="793445016">
    <w:abstractNumId w:val="1"/>
  </w:num>
  <w:num w:numId="9" w16cid:durableId="40357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0F7"/>
    <w:rsid w:val="004A1865"/>
    <w:rsid w:val="005866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BB6D7"/>
  <w14:defaultImageDpi w14:val="300"/>
  <w15:docId w15:val="{DD77C248-762C-7E4A-AF91-646A9556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Challuri, Srujana</cp:lastModifiedBy>
  <cp:revision>2</cp:revision>
  <dcterms:created xsi:type="dcterms:W3CDTF">2013-12-23T23:15:00Z</dcterms:created>
  <dcterms:modified xsi:type="dcterms:W3CDTF">2026-07-09T03:02:00Z</dcterms:modified>
  <cp:category/>
</cp:coreProperties>
</file>